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1BEC" w14:textId="77777777" w:rsidR="00382533" w:rsidRPr="00BE5ED8" w:rsidRDefault="009B0C82" w:rsidP="00BE5ED8">
      <w:pPr>
        <w:pStyle w:val="Ttulo1"/>
        <w:rPr>
          <w:rFonts w:ascii="Century Gothic" w:hAnsi="Century Gothic"/>
          <w:sz w:val="24"/>
        </w:rPr>
      </w:pPr>
      <w:bookmarkStart w:id="0" w:name="semana-4---cepunt"/>
      <w:r w:rsidRPr="00BE5ED8">
        <w:rPr>
          <w:rFonts w:ascii="Century Gothic" w:hAnsi="Century Gothic"/>
          <w:sz w:val="24"/>
        </w:rPr>
        <w:t>Semana 4 - CEPUNT</w:t>
      </w:r>
    </w:p>
    <w:p w14:paraId="41A70C91" w14:textId="2D501888" w:rsidR="00382533" w:rsidRDefault="00BB296E" w:rsidP="00BE5ED8">
      <w:pPr>
        <w:pStyle w:val="Estiloplantilla"/>
      </w:pPr>
      <w:r w:rsidRPr="00BB296E">
        <w:rPr>
          <w:b/>
        </w:rPr>
        <w:t xml:space="preserve">Pregunta 1. </w:t>
      </w:r>
      <w:r w:rsidR="009B0C82">
        <w:t xml:space="preserve">Indique el valor de </w:t>
      </w:r>
      <m:oMath>
        <m:r>
          <w:rPr>
            <w:rFonts w:ascii="Cambria Math" w:hAnsi="Cambria Math"/>
          </w:rPr>
          <m:t>x</m:t>
        </m:r>
      </m:oMath>
      <w:r w:rsidR="009B0C82">
        <w:t xml:space="preserve"> si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="009B0C82">
        <w:t>. ?</w:t>
      </w:r>
      <w:r w:rsidR="009B0C82" w:rsidRPr="007A3EA0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1</m:t>
        </m:r>
      </m:oMath>
      <w:r>
        <w:rPr>
          <w:color w:val="FF0000"/>
        </w:rPr>
        <w:t>?</w:t>
      </w:r>
      <w:r>
        <w:rPr>
          <w:color w:val="FF0000"/>
        </w:rPr>
        <w:tab/>
      </w:r>
      <w:r w:rsidR="009B0C82">
        <w:t xml:space="preserve">B) </w:t>
      </w:r>
      <m:oMath>
        <m:r>
          <w:rPr>
            <w:rFonts w:ascii="Cambria Math" w:hAnsi="Cambria Math"/>
          </w:rPr>
          <m:t>2</m:t>
        </m:r>
      </m:oMath>
      <w:r>
        <w:t>?</w:t>
      </w:r>
      <w:r>
        <w:tab/>
        <w:t xml:space="preserve">C) </w:t>
      </w:r>
      <m:oMath>
        <m:r>
          <w:rPr>
            <w:rFonts w:ascii="Cambria Math" w:hAnsi="Cambria Math"/>
          </w:rPr>
          <m:t>3</m:t>
        </m:r>
      </m:oMath>
      <w:r>
        <w:t>?</w:t>
      </w:r>
      <w:r>
        <w:br/>
        <w:t xml:space="preserve">D) </w:t>
      </w:r>
      <m:oMath>
        <m:r>
          <w:rPr>
            <w:rFonts w:ascii="Cambria Math" w:hAnsi="Cambria Math"/>
          </w:rPr>
          <m:t>4</m:t>
        </m:r>
      </m:oMath>
      <w:r>
        <w:t>??</w:t>
      </w:r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t>?</w:t>
      </w:r>
      <w:r>
        <w:br/>
      </w:r>
    </w:p>
    <w:p w14:paraId="4099FCBA" w14:textId="5397C1FC" w:rsidR="00382533" w:rsidRDefault="00BB296E" w:rsidP="00BE5ED8">
      <w:pPr>
        <w:pStyle w:val="Estiloplantilla"/>
      </w:pPr>
      <w:r w:rsidRPr="00BB296E">
        <w:rPr>
          <w:b/>
        </w:rPr>
        <w:t xml:space="preserve">Pregunta 2. </w:t>
      </w:r>
      <w:r w:rsidR="009B0C82">
        <w:t xml:space="preserve">En una recta se ubican los puntos </w:t>
      </w:r>
      <m:oMath>
        <m:r>
          <w:rPr>
            <w:rFonts w:ascii="Cambria Math" w:hAnsi="Cambria Math"/>
          </w:rPr>
          <m:t>A</m:t>
        </m:r>
      </m:oMath>
      <w:r w:rsidR="009B0C82">
        <w:t xml:space="preserve">, </w:t>
      </w:r>
      <m:oMath>
        <m:r>
          <w:rPr>
            <w:rFonts w:ascii="Cambria Math" w:hAnsi="Cambria Math"/>
          </w:rPr>
          <m:t>B</m:t>
        </m:r>
      </m:oMath>
      <w:r w:rsidR="009B0C82">
        <w:t xml:space="preserve"> y </w:t>
      </w:r>
      <m:oMath>
        <m:r>
          <w:rPr>
            <w:rFonts w:ascii="Cambria Math" w:hAnsi="Cambria Math"/>
          </w:rPr>
          <m:t>C</m:t>
        </m:r>
      </m:oMath>
      <w:r w:rsidR="009B0C82">
        <w:t xml:space="preserve">. Calcule </w:t>
      </w:r>
      <m:oMath>
        <m:r>
          <w:rPr>
            <w:rFonts w:ascii="Cambria Math" w:hAnsi="Cambria Math"/>
          </w:rPr>
          <m:t>AB</m:t>
        </m:r>
      </m:oMath>
      <w:r w:rsidR="009B0C82">
        <w:t xml:space="preserve">. ?A) </w:t>
      </w:r>
      <m:oMath>
        <m:r>
          <w:rPr>
            <w:rFonts w:ascii="Cambria Math" w:hAnsi="Cambria Math"/>
          </w:rPr>
          <m:t>2 u</m:t>
        </m:r>
      </m:oMath>
      <w:r>
        <w:t>?</w:t>
      </w:r>
      <w:r>
        <w:tab/>
        <w:t xml:space="preserve">B) </w:t>
      </w:r>
      <m:oMath>
        <m:r>
          <w:rPr>
            <w:rFonts w:ascii="Cambria Math" w:hAnsi="Cambria Math"/>
          </w:rPr>
          <m:t>3 u</m:t>
        </m:r>
      </m:oMath>
      <w:r>
        <w:t>?</w:t>
      </w:r>
      <w:r>
        <w:tab/>
      </w:r>
      <w:r w:rsidR="009B0C82" w:rsidRPr="007A3EA0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4 u</m:t>
        </m:r>
      </m:oMath>
      <w:r>
        <w:rPr>
          <w:color w:val="FF0000"/>
        </w:rPr>
        <w:t>?</w:t>
      </w:r>
      <w:r>
        <w:rPr>
          <w:color w:val="FF0000"/>
        </w:rPr>
        <w:br/>
      </w:r>
      <w:r w:rsidR="009B0C82">
        <w:t xml:space="preserve">D) </w:t>
      </w:r>
      <m:oMath>
        <m:r>
          <w:rPr>
            <w:rFonts w:ascii="Cambria Math" w:hAnsi="Cambria Math"/>
          </w:rPr>
          <m:t>5 u</m:t>
        </m:r>
      </m:oMath>
      <w:r>
        <w:t>??</w:t>
      </w:r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 u</m:t>
        </m:r>
      </m:oMath>
      <w:r>
        <w:t>?</w:t>
      </w:r>
      <w:r>
        <w:br/>
      </w:r>
    </w:p>
    <w:p w14:paraId="6E81548B" w14:textId="061EEC23" w:rsidR="00382533" w:rsidRDefault="00BB296E" w:rsidP="00BE5ED8">
      <w:pPr>
        <w:pStyle w:val="Estiloplantilla"/>
        <w:tabs>
          <w:tab w:val="clear" w:pos="2126"/>
          <w:tab w:val="clear" w:pos="3827"/>
          <w:tab w:val="left" w:pos="2693"/>
        </w:tabs>
      </w:pPr>
      <w:r w:rsidRPr="00BB296E">
        <w:rPr>
          <w:b/>
        </w:rPr>
        <w:t xml:space="preserve">Pregunta 3. </w:t>
      </w:r>
      <w:r w:rsidR="009B0C82">
        <w:t xml:space="preserve">Calcule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 w:rsidR="009B0C82">
        <w:t xml:space="preserve">. ?A) </w:t>
      </w:r>
      <m:oMath>
        <m:r>
          <w:rPr>
            <w:rFonts w:ascii="Cambria Math" w:hAnsi="Cambria Math"/>
          </w:rPr>
          <m:t>1</m:t>
        </m:r>
      </m:oMath>
      <w:r>
        <w:t>?</w:t>
      </w:r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>?</w:t>
      </w:r>
      <w:r>
        <w:br/>
        <w:t xml:space="preserve">C) </w:t>
      </w:r>
      <m:oMath>
        <m:r>
          <w:rPr>
            <w:rFonts w:ascii="Cambria Math" w:hAnsi="Cambria Math"/>
          </w:rPr>
          <m:t>3</m:t>
        </m:r>
      </m:oMath>
      <w:r>
        <w:t>?</w:t>
      </w:r>
      <w:r>
        <w:tab/>
        <w:t xml:space="preserve">D) </w:t>
      </w:r>
      <m:oMath>
        <m:r>
          <w:rPr>
            <w:rFonts w:ascii="Cambria Math" w:hAnsi="Cambria Math"/>
          </w:rPr>
          <m:t>4</m:t>
        </m:r>
      </m:oMath>
      <w:r>
        <w:t>??</w:t>
      </w:r>
      <w:r>
        <w:br/>
      </w:r>
      <w:r w:rsidR="009B0C82" w:rsidRPr="007A3EA0">
        <w:rPr>
          <w:color w:val="FF0000"/>
        </w:rPr>
        <w:t xml:space="preserve">E) </w:t>
      </w:r>
      <m:oMath>
        <m:r>
          <w:rPr>
            <w:rFonts w:ascii="Cambria Math" w:hAnsi="Cambria Math"/>
            <w:color w:val="FF0000"/>
          </w:rPr>
          <m:t>5</m:t>
        </m:r>
      </m:oMath>
      <w:r w:rsidR="009B0C82" w:rsidRPr="007A3EA0">
        <w:rPr>
          <w:color w:val="FF0000"/>
        </w:rPr>
        <w:t xml:space="preserve">? </w:t>
      </w:r>
    </w:p>
    <w:p w14:paraId="729544B1" w14:textId="4F140A13" w:rsidR="00574DA5" w:rsidRDefault="009B0C82" w:rsidP="00BE5ED8">
      <w:pPr>
        <w:pStyle w:val="Estiloplantilla"/>
      </w:pPr>
      <w:r>
        <w:br/>
      </w:r>
      <w:bookmarkEnd w:id="0"/>
    </w:p>
    <w:p w14:paraId="4ED36659" w14:textId="77777777" w:rsidR="00574DA5" w:rsidRDefault="00574DA5">
      <w:pPr>
        <w:spacing w:after="200"/>
      </w:pPr>
      <w:r>
        <w:br w:type="page"/>
      </w:r>
    </w:p>
    <w:p w14:paraId="69B7905B" w14:textId="77777777" w:rsidR="00574DA5" w:rsidRDefault="00574DA5" w:rsidP="00BE5ED8">
      <w:pPr>
        <w:pStyle w:val="Estiloplantilla"/>
      </w:pPr>
      <w:r>
        <w:lastRenderedPageBreak/>
        <w:t>CLAVES</w:t>
      </w:r>
      <w:r>
        <w:br/>
        <w:t>1) A</w:t>
      </w:r>
      <w:r>
        <w:tab/>
        <w:t>2) C</w:t>
      </w:r>
      <w:r>
        <w:tab/>
        <w:t>3) E</w:t>
      </w:r>
    </w:p>
    <w:p w14:paraId="189CB68D" w14:textId="1F0A504E" w:rsidR="00382533" w:rsidRDefault="00382533" w:rsidP="00574DA5">
      <w:pPr>
        <w:pStyle w:val="Estiloplantilla"/>
        <w:tabs>
          <w:tab w:val="left" w:pos="4252"/>
        </w:tabs>
        <w:ind w:firstLine="0"/>
      </w:pPr>
    </w:p>
    <w:sectPr w:rsidR="00382533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EA37" w14:textId="77777777" w:rsidR="000560C6" w:rsidRDefault="000560C6">
      <w:pPr>
        <w:spacing w:line="240" w:lineRule="auto"/>
      </w:pPr>
      <w:r>
        <w:separator/>
      </w:r>
    </w:p>
  </w:endnote>
  <w:endnote w:type="continuationSeparator" w:id="0">
    <w:p w14:paraId="706C05ED" w14:textId="77777777" w:rsidR="000560C6" w:rsidRDefault="00056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C50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5EA68491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3D4DF20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880C30F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EC820FD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AA9B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BCB8C4C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772D10D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ACACA46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0BE9E4C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4173" w14:textId="77777777" w:rsidR="00827BC5" w:rsidRDefault="00827B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75A6" w14:textId="77777777" w:rsidR="000560C6" w:rsidRDefault="000560C6">
      <w:pPr>
        <w:spacing w:line="240" w:lineRule="auto"/>
      </w:pPr>
      <w:r>
        <w:separator/>
      </w:r>
    </w:p>
  </w:footnote>
  <w:footnote w:type="continuationSeparator" w:id="0">
    <w:p w14:paraId="7D04B874" w14:textId="77777777" w:rsidR="000560C6" w:rsidRDefault="000560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A669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0C1055E9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655FAFD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B8A84AA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79DD" w14:textId="1C029DEC" w:rsidR="002C153B" w:rsidRDefault="00827BC5">
    <w:r>
      <w:rPr>
        <w:noProof/>
      </w:rPr>
      <w:drawing>
        <wp:anchor distT="0" distB="0" distL="114300" distR="114300" simplePos="0" relativeHeight="251658240" behindDoc="0" locked="0" layoutInCell="1" allowOverlap="1" wp14:anchorId="2B7116D7" wp14:editId="45843677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670940737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940737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118E4A86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C05D419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6A6A17F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8EF5" w14:textId="77777777" w:rsidR="00827BC5" w:rsidRDefault="00827B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9AA8C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201"/>
    <w:multiLevelType w:val="multilevel"/>
    <w:tmpl w:val="28A0E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049449824">
    <w:abstractNumId w:val="9"/>
  </w:num>
  <w:num w:numId="11" w16cid:durableId="11721387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560C6"/>
    <w:rsid w:val="0006063C"/>
    <w:rsid w:val="000B5ECA"/>
    <w:rsid w:val="00143CD5"/>
    <w:rsid w:val="0015074B"/>
    <w:rsid w:val="00285F1C"/>
    <w:rsid w:val="0029639D"/>
    <w:rsid w:val="002C153B"/>
    <w:rsid w:val="00326F90"/>
    <w:rsid w:val="003279E6"/>
    <w:rsid w:val="0035523D"/>
    <w:rsid w:val="00382533"/>
    <w:rsid w:val="003A120C"/>
    <w:rsid w:val="0046544A"/>
    <w:rsid w:val="00574DA5"/>
    <w:rsid w:val="005D5CBC"/>
    <w:rsid w:val="00606239"/>
    <w:rsid w:val="006609ED"/>
    <w:rsid w:val="007808D9"/>
    <w:rsid w:val="007A3EA0"/>
    <w:rsid w:val="00827BC5"/>
    <w:rsid w:val="00864316"/>
    <w:rsid w:val="00984E9C"/>
    <w:rsid w:val="009B0C82"/>
    <w:rsid w:val="00A51871"/>
    <w:rsid w:val="00A52432"/>
    <w:rsid w:val="00A76FBB"/>
    <w:rsid w:val="00AA1D8D"/>
    <w:rsid w:val="00AD3345"/>
    <w:rsid w:val="00B47730"/>
    <w:rsid w:val="00B51027"/>
    <w:rsid w:val="00BB296E"/>
    <w:rsid w:val="00BE5ED8"/>
    <w:rsid w:val="00BF40D7"/>
    <w:rsid w:val="00CB0664"/>
    <w:rsid w:val="00D330FD"/>
    <w:rsid w:val="00E31E19"/>
    <w:rsid w:val="00E406E7"/>
    <w:rsid w:val="00E6517B"/>
    <w:rsid w:val="00E67126"/>
    <w:rsid w:val="00F77DDF"/>
    <w:rsid w:val="00FB202E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2DF3838"/>
  <w15:docId w15:val="{C8C65EE9-B150-49BE-BE7F-7705458B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6</cp:revision>
  <dcterms:created xsi:type="dcterms:W3CDTF">2026-07-03T04:29:00Z</dcterms:created>
  <dcterms:modified xsi:type="dcterms:W3CDTF">2026-07-03T04:29:00Z</dcterms:modified>
</cp:coreProperties>
</file>