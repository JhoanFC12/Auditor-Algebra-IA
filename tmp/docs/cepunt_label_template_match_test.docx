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4168D" w14:textId="77777777" w:rsidR="0054683A" w:rsidRDefault="0054683A" w:rsidP="0054683A">
      <w:pPr>
        <w:pStyle w:val="NumeracionProblema"/>
      </w:pPr>
      <w:r w:rsidRPr="0054683A">
        <w:rPr>
          <w:b w:val="0"/>
          <w:sz w:val="28"/>
          <w:u w:val="single" w:color="000000"/>
        </w:rPr>
        <w:t>P</w:t>
      </w:r>
      <w:r w:rsidRPr="0054683A">
        <w:rPr>
          <w:b w:val="0"/>
          <w:sz w:val="22"/>
          <w:u w:val="single" w:color="000000"/>
        </w:rPr>
        <w:t>ROBLEMA</w:t>
      </w:r>
      <w:r w:rsidRPr="0054683A">
        <w:rPr>
          <w:b w:val="0"/>
          <w:sz w:val="20"/>
          <w:u w:val="single" w:color="000000"/>
        </w:rPr>
        <w:t xml:space="preserve"> </w:t>
      </w:r>
      <w:r w:rsidRPr="0054683A">
        <w:rPr>
          <w:b w:val="0"/>
          <w:color w:val="FFFFFF"/>
          <w:sz w:val="28"/>
          <w:highlight w:val="black"/>
          <w:u w:val="single" w:color="000000"/>
          <w:shd w:val="clear" w:color="auto" w:fill="000000"/>
        </w:rPr>
        <w:t>Nº1</w:t>
      </w:r>
    </w:p>
    <w:p w14:paraId="6A029665" w14:textId="2DA70B89" w:rsidR="00FE7553" w:rsidRDefault="001A69AE" w:rsidP="0054683A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</w:r>
      <w:r w:rsidRPr="00F52651">
        <w:rPr>
          <w:color w:val="FF0000"/>
        </w:rPr>
        <w:t xml:space="preserve">A) </w:t>
      </w:r>
      <m:oMath>
        <m:r>
          <w:rPr>
            <w:rFonts w:ascii="Cambria Math" w:hAnsi="Cambria Math"/>
            <w:color w:val="FF0000"/>
          </w:rPr>
          <m:t>2</m:t>
        </m:r>
      </m:oMath>
      <w:r>
        <w:rPr>
          <w:color w:val="FF0000"/>
        </w:rPr>
        <w:tab/>
      </w:r>
      <w:r>
        <w:t xml:space="preserve">B) </w:t>
      </w:r>
      <m:oMath>
        <m:r>
          <w:rPr>
            <w:rFonts w:ascii="Cambria Math" w:hAnsi="Cambria Math"/>
          </w:rPr>
          <m:t>3</m:t>
        </m:r>
      </m:oMath>
      <w:r>
        <w:tab/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6</m:t>
        </m:r>
      </m:oMath>
      <w:r>
        <w:br/>
      </w:r>
    </w:p>
    <w:p w14:paraId="00D6786C" w14:textId="77777777" w:rsidR="0054683A" w:rsidRDefault="0054683A" w:rsidP="0054683A">
      <w:pPr>
        <w:pStyle w:val="NumeracionProblema"/>
      </w:pPr>
      <w:r w:rsidRPr="0054683A">
        <w:rPr>
          <w:b w:val="0"/>
          <w:sz w:val="28"/>
          <w:u w:val="single" w:color="000000"/>
        </w:rPr>
        <w:t>P</w:t>
      </w:r>
      <w:r w:rsidRPr="0054683A">
        <w:rPr>
          <w:b w:val="0"/>
          <w:sz w:val="22"/>
          <w:u w:val="single" w:color="000000"/>
        </w:rPr>
        <w:t>ROBLEMA</w:t>
      </w:r>
      <w:r w:rsidRPr="0054683A">
        <w:rPr>
          <w:b w:val="0"/>
          <w:sz w:val="20"/>
          <w:u w:val="single" w:color="000000"/>
        </w:rPr>
        <w:t xml:space="preserve"> </w:t>
      </w:r>
      <w:r w:rsidRPr="0054683A">
        <w:rPr>
          <w:b w:val="0"/>
          <w:color w:val="FFFFFF"/>
          <w:sz w:val="28"/>
          <w:highlight w:val="black"/>
          <w:u w:val="single" w:color="000000"/>
          <w:shd w:val="clear" w:color="auto" w:fill="000000"/>
        </w:rPr>
        <w:t>Nº2</w:t>
      </w:r>
    </w:p>
    <w:p w14:paraId="00507D88" w14:textId="0E881594" w:rsidR="00FE7553" w:rsidRDefault="001A69AE" w:rsidP="0054683A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2x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1</m:t>
        </m:r>
      </m:oMath>
      <w:r>
        <w:tab/>
        <w:t xml:space="preserve">B) </w:t>
      </w:r>
      <m:oMath>
        <m:r>
          <w:rPr>
            <w:rFonts w:ascii="Cambria Math" w:hAnsi="Cambria Math"/>
          </w:rPr>
          <m:t>2</m:t>
        </m:r>
      </m:oMath>
      <w:r>
        <w:tab/>
      </w:r>
      <w:r w:rsidRPr="00F52651">
        <w:rPr>
          <w:color w:val="FF0000"/>
        </w:rPr>
        <w:t xml:space="preserve">C) </w:t>
      </w:r>
      <m:oMath>
        <m:r>
          <w:rPr>
            <w:rFonts w:ascii="Cambria Math" w:hAnsi="Cambria Math"/>
            <w:color w:val="FF0000"/>
          </w:rPr>
          <m:t>3</m:t>
        </m:r>
      </m:oMath>
      <w:r>
        <w:rPr>
          <w:color w:val="FF0000"/>
        </w:rPr>
        <w:br/>
      </w:r>
      <w:r>
        <w:t xml:space="preserve">D) 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7317EDA4" w14:textId="77777777" w:rsidR="0054683A" w:rsidRDefault="0054683A" w:rsidP="0054683A">
      <w:pPr>
        <w:pStyle w:val="NumeracionProblema"/>
      </w:pPr>
      <w:r w:rsidRPr="0054683A">
        <w:rPr>
          <w:b w:val="0"/>
          <w:sz w:val="28"/>
          <w:u w:val="single" w:color="000000"/>
        </w:rPr>
        <w:t>P</w:t>
      </w:r>
      <w:r w:rsidRPr="0054683A">
        <w:rPr>
          <w:b w:val="0"/>
          <w:sz w:val="22"/>
          <w:u w:val="single" w:color="000000"/>
        </w:rPr>
        <w:t>ROBLEMA</w:t>
      </w:r>
      <w:r w:rsidRPr="0054683A">
        <w:rPr>
          <w:b w:val="0"/>
          <w:sz w:val="20"/>
          <w:u w:val="single" w:color="000000"/>
        </w:rPr>
        <w:t xml:space="preserve"> </w:t>
      </w:r>
      <w:r w:rsidRPr="0054683A">
        <w:rPr>
          <w:b w:val="0"/>
          <w:color w:val="FFFFFF"/>
          <w:sz w:val="28"/>
          <w:highlight w:val="black"/>
          <w:u w:val="single" w:color="000000"/>
          <w:shd w:val="clear" w:color="auto" w:fill="000000"/>
        </w:rPr>
        <w:t>Nº3</w:t>
      </w:r>
    </w:p>
    <w:p w14:paraId="2AEC7FE8" w14:textId="280E7240" w:rsidR="00147960" w:rsidRDefault="001A69AE" w:rsidP="0054683A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3x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7</m:t>
        </m:r>
      </m:oMath>
      <w:r>
        <w:tab/>
        <w:t xml:space="preserve">B) </w:t>
      </w:r>
      <m:oMath>
        <m:r>
          <w:rPr>
            <w:rFonts w:ascii="Cambria Math" w:hAnsi="Cambria Math"/>
          </w:rPr>
          <m:t>8</m:t>
        </m:r>
      </m:oMath>
      <w:r>
        <w:tab/>
        <w:t xml:space="preserve">C) </w:t>
      </w:r>
      <m:oMath>
        <m:r>
          <w:rPr>
            <w:rFonts w:ascii="Cambria Math" w:hAnsi="Cambria Math"/>
          </w:rPr>
          <m:t>9</m:t>
        </m:r>
      </m:oMath>
      <w:r>
        <w:br/>
        <w:t xml:space="preserve">D) </w:t>
      </w:r>
      <m:oMath>
        <m:r>
          <w:rPr>
            <w:rFonts w:ascii="Cambria Math" w:hAnsi="Cambria Math"/>
          </w:rPr>
          <m:t>10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11</m:t>
        </m:r>
      </m:oMath>
      <w:r>
        <w:br/>
      </w:r>
    </w:p>
    <w:p w14:paraId="4D41BE2B" w14:textId="77777777" w:rsidR="00147960" w:rsidRDefault="00147960">
      <w:pPr>
        <w:spacing w:after="200"/>
        <w:rPr>
          <w:rFonts w:ascii="Souvenir Lt BT" w:eastAsia="Souvenir Lt BT" w:hAnsi="Souvenir Lt BT" w:cs="Souvenir Lt BT"/>
          <w:szCs w:val="30"/>
        </w:rPr>
      </w:pPr>
      <w:r>
        <w:br w:type="page"/>
      </w:r>
    </w:p>
    <w:p w14:paraId="4046E323" w14:textId="77777777" w:rsidR="00147960" w:rsidRDefault="00147960" w:rsidP="00147960">
      <w:pPr>
        <w:pStyle w:val="CEPUNTClaves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  <w:r w:rsidRPr="00147960">
        <w:rPr>
          <w:b/>
        </w:rPr>
        <w:lastRenderedPageBreak/>
        <w:t>CLAVES</w:t>
      </w:r>
      <w:r w:rsidRPr="00147960">
        <w:rPr>
          <w:b/>
        </w:rPr>
        <w:br/>
        <w:t>1) A</w:t>
      </w:r>
      <w:r w:rsidRPr="00147960">
        <w:rPr>
          <w:b/>
        </w:rPr>
        <w:tab/>
        <w:t>2) C</w:t>
      </w:r>
    </w:p>
    <w:p w14:paraId="4600CEE8" w14:textId="6E2944F2" w:rsidR="00FE7553" w:rsidRDefault="00FE7553" w:rsidP="0054683A">
      <w:pPr>
        <w:pStyle w:val="EstiloProblema"/>
      </w:pPr>
    </w:p>
    <w:sectPr w:rsidR="00FE7553" w:rsidSect="000346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9" w:right="850" w:bottom="822" w:left="850" w:header="312" w:footer="312" w:gutter="0"/>
      <w:cols w:num="2" w:sep="1" w:space="6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C919D" w14:textId="77777777" w:rsidR="005C066E" w:rsidRDefault="005C066E">
      <w:pPr>
        <w:spacing w:line="240" w:lineRule="auto"/>
      </w:pPr>
      <w:r>
        <w:separator/>
      </w:r>
    </w:p>
  </w:endnote>
  <w:endnote w:type="continuationSeparator" w:id="0">
    <w:p w14:paraId="65447B74" w14:textId="77777777" w:rsidR="005C066E" w:rsidRDefault="005C06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ouvenir Lt BT">
    <w:panose1 w:val="02080503040505020303"/>
    <w:charset w:val="00"/>
    <w:family w:val="roman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896DA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67E7BD05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6CDFD1A7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617AF72A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568FE11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57532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3EB077C6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00DD5B5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6DCC52B9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528E7878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939C" w14:textId="77777777" w:rsidR="00535BAD" w:rsidRDefault="00535B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C2D96" w14:textId="77777777" w:rsidR="005C066E" w:rsidRDefault="005C066E">
      <w:pPr>
        <w:spacing w:line="240" w:lineRule="auto"/>
      </w:pPr>
      <w:r>
        <w:separator/>
      </w:r>
    </w:p>
  </w:footnote>
  <w:footnote w:type="continuationSeparator" w:id="0">
    <w:p w14:paraId="14306050" w14:textId="77777777" w:rsidR="005C066E" w:rsidRDefault="005C06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D98ED" w14:textId="77777777" w:rsidR="002C153B" w:rsidRDefault="002C153B"/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455AD4B6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3FD069CE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3977D608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C34D" w14:textId="39DBACDC" w:rsidR="002C153B" w:rsidRDefault="00BA1F5B">
    <w:r>
      <w:rPr>
        <w:noProof/>
      </w:rPr>
      <w:drawing>
        <wp:anchor distT="0" distB="0" distL="114300" distR="114300" simplePos="0" relativeHeight="251658240" behindDoc="0" locked="0" layoutInCell="1" allowOverlap="1" wp14:anchorId="3B833483" wp14:editId="2074DF00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2037761247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7761247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2940AE63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656B144C" w14:textId="1E7F0063" w:rsidR="002C153B" w:rsidRDefault="00535BAD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57F691B5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EBF40" w14:textId="77777777" w:rsidR="00535BAD" w:rsidRDefault="00535B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9E3CF7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279214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B5ECA"/>
    <w:rsid w:val="000E316D"/>
    <w:rsid w:val="00143CD5"/>
    <w:rsid w:val="00147960"/>
    <w:rsid w:val="0015074B"/>
    <w:rsid w:val="001A69AE"/>
    <w:rsid w:val="00285F1C"/>
    <w:rsid w:val="0029639D"/>
    <w:rsid w:val="002C153B"/>
    <w:rsid w:val="00326F90"/>
    <w:rsid w:val="003279E6"/>
    <w:rsid w:val="0035523D"/>
    <w:rsid w:val="003A120C"/>
    <w:rsid w:val="0046544A"/>
    <w:rsid w:val="00535BAD"/>
    <w:rsid w:val="0054683A"/>
    <w:rsid w:val="005C066E"/>
    <w:rsid w:val="005D5CBC"/>
    <w:rsid w:val="00635D41"/>
    <w:rsid w:val="006609ED"/>
    <w:rsid w:val="006D3F8D"/>
    <w:rsid w:val="007808D9"/>
    <w:rsid w:val="00864316"/>
    <w:rsid w:val="00A51871"/>
    <w:rsid w:val="00A52432"/>
    <w:rsid w:val="00A76FBB"/>
    <w:rsid w:val="00AA1D8D"/>
    <w:rsid w:val="00AD3345"/>
    <w:rsid w:val="00B47730"/>
    <w:rsid w:val="00B51027"/>
    <w:rsid w:val="00BA1F5B"/>
    <w:rsid w:val="00BF40D7"/>
    <w:rsid w:val="00CB0664"/>
    <w:rsid w:val="00CB331D"/>
    <w:rsid w:val="00D330FD"/>
    <w:rsid w:val="00DF6F2A"/>
    <w:rsid w:val="00E31E19"/>
    <w:rsid w:val="00E6517B"/>
    <w:rsid w:val="00E67126"/>
    <w:rsid w:val="00F06F0C"/>
    <w:rsid w:val="00F52651"/>
    <w:rsid w:val="00F77DDF"/>
    <w:rsid w:val="00FC693F"/>
    <w:rsid w:val="00FD44F7"/>
    <w:rsid w:val="00FE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6001F55"/>
  <w15:docId w15:val="{00420FE8-D67F-4955-8F7A-BFF4D1A1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7411AE"/>
    <w:pPr>
      <w:ind w:left="426"/>
    </w:pPr>
    <w:rPr>
      <w:rFonts w:ascii="Cooper Black" w:eastAsia="Cooper Black" w:hAnsi="Cooper Black" w:cs="Cooper Black"/>
      <w:b/>
      <w:szCs w:val="30"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  <w:rPr>
      <w:rFonts w:ascii="Souvenir Lt BT" w:eastAsia="Souvenir Lt BT" w:hAnsi="Souvenir Lt BT" w:cs="Souvenir Lt BT"/>
      <w:szCs w:val="30"/>
    </w:rPr>
  </w:style>
  <w:style w:type="character" w:customStyle="1" w:styleId="EstiloProblemaCar">
    <w:name w:val="Estilo Problema Car"/>
    <w:link w:val="EstiloProblema"/>
    <w:rsid w:val="007411AE"/>
    <w:rPr>
      <w:rFonts w:ascii="Souvenir Lt BT" w:eastAsia="Souvenir Lt BT" w:hAnsi="Souvenir Lt BT" w:cs="Souvenir Lt BT"/>
      <w:color w:val="000000"/>
      <w:sz w:val="30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7</cp:revision>
  <dcterms:created xsi:type="dcterms:W3CDTF">2026-07-03T07:53:00Z</dcterms:created>
  <dcterms:modified xsi:type="dcterms:W3CDTF">2026-07-03T07:53:00Z</dcterms:modified>
</cp:coreProperties>
</file>