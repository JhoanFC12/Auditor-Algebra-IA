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Calcule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 £&lt;&lt;ANSWER_RED_START&gt;&gt;A)</w:t>
      </w:r>
      <w:r>
        <w:t xml:space="preserve"> </w:t>
      </w:r>
      <m:oMath>
        <m:r>
          <m:t>2</m:t>
        </m:r>
      </m:oMath>
      <w:r>
        <w:t xml:space="preserve">æ&lt;&lt;ANSWER_RED_END&gt;&gt;B)</w:t>
      </w:r>
      <w:r>
        <w:t xml:space="preserve"> </w:t>
      </w:r>
      <m:oMath>
        <m:r>
          <m:t>3</m:t>
        </m:r>
      </m:oMath>
      <w:r>
        <w:t xml:space="preserve">æC)</w:t>
      </w:r>
      <w:r>
        <w:t xml:space="preserve"> </w:t>
      </w:r>
      <m:oMath>
        <m:r>
          <m:t>4</m:t>
        </m:r>
      </m:oMath>
      <w:r>
        <w:t xml:space="preserve">£D)</w:t>
      </w:r>
      <w:r>
        <w:t xml:space="preserve"> </w:t>
      </w:r>
      <m:oMath>
        <m:r>
          <m:t>5</m:t>
        </m:r>
      </m:oMath>
      <w:r>
        <w:t xml:space="preserve">ææE)</w:t>
      </w:r>
      <w:r>
        <w:t xml:space="preserve"> </w:t>
      </w:r>
      <m:oMath>
        <m:r>
          <m:t>6</m:t>
        </m:r>
      </m:oMath>
      <w:r>
        <w:t xml:space="preserve">£</w:t>
      </w:r>
    </w:p>
    <w:p>
      <w:pPr>
        <w:pStyle w:val="Textoindependiente"/>
      </w:pPr>
      <w:r>
        <w:t xml:space="preserve">Calcule</w:t>
      </w:r>
      <w:r>
        <w:t xml:space="preserve"> </w:t>
      </w:r>
      <m:oMath>
        <m:r>
          <m:t>2</m:t>
        </m:r>
        <m:r>
          <m:t>x</m:t>
        </m:r>
      </m:oMath>
      <w:r>
        <w:t xml:space="preserve">. £A)</w:t>
      </w:r>
      <w:r>
        <w:t xml:space="preserve"> </w:t>
      </w:r>
      <m:oMath>
        <m:r>
          <m:t>1</m:t>
        </m:r>
      </m:oMath>
      <w:r>
        <w:t xml:space="preserve">æB)</w:t>
      </w:r>
      <w:r>
        <w:t xml:space="preserve"> </w:t>
      </w:r>
      <m:oMath>
        <m:r>
          <m:t>2</m:t>
        </m:r>
      </m:oMath>
      <w:r>
        <w:t xml:space="preserve">æ&lt;&lt;ANSWER_RED_START&gt;&gt;C)</w:t>
      </w:r>
      <w:r>
        <w:t xml:space="preserve"> </w:t>
      </w:r>
      <m:oMath>
        <m:r>
          <m:t>3</m:t>
        </m:r>
      </m:oMath>
      <w:r>
        <w:t xml:space="preserve">£&lt;&lt;ANSWER_RED_END&gt;&gt;D)</w:t>
      </w:r>
      <w:r>
        <w:t xml:space="preserve"> </w:t>
      </w:r>
      <m:oMath>
        <m:r>
          <m:t>4</m:t>
        </m:r>
      </m:oMath>
      <w:r>
        <w:t xml:space="preserve">ææE)</w:t>
      </w:r>
      <w:r>
        <w:t xml:space="preserve"> </w:t>
      </w:r>
      <m:oMath>
        <m:r>
          <m:t>5</m:t>
        </m:r>
      </m:oMath>
      <w:r>
        <w:t xml:space="preserve">£</w:t>
      </w:r>
    </w:p>
    <w:p>
      <w:pPr>
        <w:pStyle w:val="Textoindependiente"/>
      </w:pPr>
      <w:r>
        <w:t xml:space="preserve">Calcule</w:t>
      </w:r>
      <w:r>
        <w:t xml:space="preserve"> </w:t>
      </w:r>
      <m:oMath>
        <m:r>
          <m:t>3</m:t>
        </m:r>
        <m:r>
          <m:t>x</m:t>
        </m:r>
      </m:oMath>
      <w:r>
        <w:t xml:space="preserve">. £A)</w:t>
      </w:r>
      <w:r>
        <w:t xml:space="preserve"> </w:t>
      </w:r>
      <m:oMath>
        <m:r>
          <m:t>7</m:t>
        </m:r>
      </m:oMath>
      <w:r>
        <w:t xml:space="preserve">æB)</w:t>
      </w:r>
      <w:r>
        <w:t xml:space="preserve"> </w:t>
      </w:r>
      <m:oMath>
        <m:r>
          <m:t>8</m:t>
        </m:r>
      </m:oMath>
      <w:r>
        <w:t xml:space="preserve">æC)</w:t>
      </w:r>
      <w:r>
        <w:t xml:space="preserve"> </w:t>
      </w:r>
      <m:oMath>
        <m:r>
          <m:t>9</m:t>
        </m:r>
      </m:oMath>
      <w:r>
        <w:t xml:space="preserve">£D)</w:t>
      </w:r>
      <w:r>
        <w:t xml:space="preserve"> </w:t>
      </w:r>
      <m:oMath>
        <m:r>
          <m:t>10</m:t>
        </m:r>
      </m:oMath>
      <w:r>
        <w:t xml:space="preserve">ææE)</w:t>
      </w:r>
      <w:r>
        <w:t xml:space="preserve"> </w:t>
      </w:r>
      <m:oMath>
        <m:r>
          <m:t>11</m:t>
        </m:r>
      </m:oMath>
      <w:r>
        <w:t xml:space="preserve">£</w:t>
      </w:r>
    </w:p>
    <w:sectPr w:rsidR="002C153B" w:rsidSect="00034616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6838" w:w="11906"/>
      <w:pgMar w:bottom="822" w:footer="312" w:gutter="0" w:header="312" w:left="850" w:right="850" w:top="1009"/>
      <w:cols w:num="2" w:sep="1" w:space="68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gency FB"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D7F13" w14:textId="77777777" w:rsidR="002C153B" w:rsidRDefault="002C153B"/>
  <w:tbl>
    <w:tblPr>
      <w:tblW w:w="10204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20"/>
      <w:gridCol w:w="9164"/>
      <w:gridCol w:w="520"/>
    </w:tblGrid>
    <w:tr w:rsidR="002C153B" w14:paraId="1AEBE94A" w14:textId="77777777">
      <w:trPr>
        <w:jc w:val="center"/>
      </w:trPr>
      <w:tc>
        <w:tcPr>
          <w:tcW w:w="520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33C0CA47" w14:textId="77777777" w:rsidR="002C153B" w:rsidRDefault="002C153B">
          <w:pPr>
            <w:jc w:val="center"/>
          </w:pPr>
        </w:p>
      </w:tc>
      <w:tc>
        <w:tcPr>
          <w:tcW w:w="9164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061CDF7C" w14:textId="77777777" w:rsidR="002C153B" w:rsidRDefault="002C153B">
          <w:pPr>
            <w:jc w:val="center"/>
          </w:pPr>
        </w:p>
      </w:tc>
      <w:tc>
        <w:tcPr>
          <w:tcW w:w="520" w:type="dxa"/>
          <w:shd w:val="clear" w:color="auto" w:fill="000000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1CB65BC9" w14:textId="77777777" w:rsidR="002C153B" w:rsidRDefault="00A51871">
          <w:pPr>
            <w:jc w:val="center"/>
          </w:pPr>
          <w:r>
            <w:rPr>
              <w:b/>
              <w:color w:val="FFFFFF"/>
              <w:sz w:val="18"/>
            </w:rPr>
            <w:fldChar w:fldCharType="begin"/>
          </w:r>
          <w:r>
            <w:rPr>
              <w:b/>
              <w:color w:val="FFFFFF"/>
              <w:sz w:val="18"/>
            </w:rPr>
            <w:instrText xml:space="preserve"> PAGE </w:instrText>
          </w:r>
          <w:r>
            <w:rPr>
              <w:b/>
              <w:color w:val="FFFFFF"/>
              <w:sz w:val="18"/>
            </w:rPr>
            <w:fldChar w:fldCharType="separate"/>
          </w:r>
          <w:r>
            <w:rPr>
              <w:b/>
              <w:color w:val="FFFFFF"/>
              <w:sz w:val="18"/>
            </w:rPr>
            <w:t>1</w:t>
          </w:r>
          <w:r>
            <w:rPr>
              <w:b/>
              <w:color w:val="FFFFFF"/>
              <w:sz w:val="18"/>
            </w:rP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F6138" w14:textId="77777777" w:rsidR="002C153B" w:rsidRDefault="002C153B"/>
  <w:tbl>
    <w:tblPr>
      <w:tblW w:w="10204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20"/>
      <w:gridCol w:w="9164"/>
      <w:gridCol w:w="520"/>
    </w:tblGrid>
    <w:tr w:rsidR="002C153B" w14:paraId="4F7C4DB6" w14:textId="77777777">
      <w:trPr>
        <w:jc w:val="center"/>
      </w:trPr>
      <w:tc>
        <w:tcPr>
          <w:tcW w:w="520" w:type="dxa"/>
          <w:shd w:val="clear" w:color="auto" w:fill="000000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4BA1702B" w14:textId="77777777" w:rsidR="002C153B" w:rsidRDefault="00A51871">
          <w:pPr>
            <w:jc w:val="center"/>
          </w:pPr>
          <w:r>
            <w:rPr>
              <w:b/>
              <w:color w:val="FFFFFF"/>
              <w:sz w:val="18"/>
            </w:rPr>
            <w:fldChar w:fldCharType="begin"/>
          </w:r>
          <w:r>
            <w:rPr>
              <w:b/>
              <w:color w:val="FFFFFF"/>
              <w:sz w:val="18"/>
            </w:rPr>
            <w:instrText xml:space="preserve"> PAGE </w:instrText>
          </w:r>
          <w:r>
            <w:rPr>
              <w:b/>
              <w:color w:val="FFFFFF"/>
              <w:sz w:val="18"/>
            </w:rPr>
            <w:fldChar w:fldCharType="separate"/>
          </w:r>
          <w:r>
            <w:rPr>
              <w:b/>
              <w:color w:val="FFFFFF"/>
              <w:sz w:val="18"/>
            </w:rPr>
            <w:t>1</w:t>
          </w:r>
          <w:r>
            <w:rPr>
              <w:b/>
              <w:color w:val="FFFFFF"/>
              <w:sz w:val="18"/>
            </w:rPr>
            <w:fldChar w:fldCharType="end"/>
          </w:r>
        </w:p>
      </w:tc>
      <w:tc>
        <w:tcPr>
          <w:tcW w:w="9164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0B58FEC3" w14:textId="77777777" w:rsidR="002C153B" w:rsidRDefault="002C153B">
          <w:pPr>
            <w:jc w:val="center"/>
          </w:pPr>
        </w:p>
      </w:tc>
      <w:tc>
        <w:tcPr>
          <w:tcW w:w="520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703229D9" w14:textId="77777777" w:rsidR="002C153B" w:rsidRDefault="002C153B">
          <w:pPr>
            <w:jc w:val="center"/>
          </w:pP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C30F6" w14:textId="77777777" w:rsidR="00E6517B" w:rsidRDefault="00E6517B">
    <w:pPr>
      <w:pStyle w:val="Piedepgina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8B284" w14:textId="0262837B" w:rsidR="002C153B" w:rsidRDefault="002C153B"/>
  <w:tbl>
    <w:tblPr>
      <w:tblW w:w="0" w:type="auto"/>
      <w:jc w:val="center"/>
      <w:tblBorders>
        <w:top w:val="nil"/>
        <w:left w:val="nil"/>
        <w:bottom w:val="single" w:sz="12" w:space="0" w:color="000000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02"/>
      <w:gridCol w:w="5102"/>
    </w:tblGrid>
    <w:tr w:rsidR="002C153B" w14:paraId="67D42B66" w14:textId="77777777">
      <w:trPr>
        <w:jc w:val="center"/>
      </w:trPr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0B253C9F" w14:textId="77777777" w:rsidR="002C153B" w:rsidRDefault="00A51871">
          <w:r>
            <w:rPr>
              <w:noProof/>
            </w:rPr>
            <w:drawing>
              <wp:inline distT="0" distB="0" distL="0" distR="0" wp14:anchorId="77755305" wp14:editId="6AFECDC4">
                <wp:extent cx="255150" cy="324000"/>
                <wp:effectExtent l="0" t="0" r="0" b="0"/>
                <wp:docPr id="2188851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epunt_logo_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515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2E93669C" w14:textId="77777777" w:rsidR="002C153B" w:rsidRDefault="00A51871">
          <w:pPr>
            <w:jc w:val="right"/>
          </w:pPr>
          <w:r>
            <w:rPr>
              <w:b/>
              <w:sz w:val="34"/>
            </w:rPr>
            <w:t>Johan Fabián</w:t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B802B" w14:textId="69B80000" w:rsidR="002C153B" w:rsidRDefault="00E6517B">
    <w:r>
      <w:rPr>
        <w:noProof/>
      </w:rPr>
      <w:drawing>
        <wp:anchor distT="0" distB="0" distL="114300" distR="114300" simplePos="0" relativeHeight="251658240" behindDoc="0" locked="0" layoutInCell="1" allowOverlap="1" wp14:anchorId="52E4EF58" wp14:editId="3443EDD0">
          <wp:simplePos x="0" y="0"/>
          <wp:positionH relativeFrom="column">
            <wp:posOffset>1280155</wp:posOffset>
          </wp:positionH>
          <wp:positionV relativeFrom="paragraph">
            <wp:posOffset>2759075</wp:posOffset>
          </wp:positionV>
          <wp:extent cx="4064000" cy="5173345"/>
          <wp:effectExtent l="0" t="0" r="0" b="8255"/>
          <wp:wrapNone/>
          <wp:docPr id="1571891336" name="CEPUNT_WATERMARK" descr="CEPUNT_WATERMARK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1891336" name="CEPUNT_WATERMARK" descr="CEPUNT_WATERMARK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64000" cy="5173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W w:w="0" w:type="auto"/>
      <w:jc w:val="center"/>
      <w:tblBorders>
        <w:top w:val="nil"/>
        <w:left w:val="nil"/>
        <w:bottom w:val="single" w:sz="12" w:space="0" w:color="000000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02"/>
      <w:gridCol w:w="5102"/>
    </w:tblGrid>
    <w:tr w:rsidR="002C153B" w14:paraId="4D569907" w14:textId="77777777">
      <w:trPr>
        <w:jc w:val="center"/>
      </w:trPr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5CA0D772" w14:textId="77777777" w:rsidR="002C153B" w:rsidRDefault="00A51871">
          <w:r>
            <w:rPr>
              <w:b/>
              <w:sz w:val="34"/>
            </w:rPr>
            <w:t>Semana 4 - CEPUNT</w:t>
          </w:r>
        </w:p>
      </w:tc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21762AD9" w14:textId="77777777" w:rsidR="002C153B" w:rsidRDefault="00A51871">
          <w:pPr>
            <w:jc w:val="right"/>
          </w:pPr>
          <w:r>
            <w:rPr>
              <w:noProof/>
            </w:rPr>
            <w:drawing>
              <wp:inline distT="0" distB="0" distL="0" distR="0" wp14:anchorId="4C28C838" wp14:editId="5395FB76">
                <wp:extent cx="255150" cy="3240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epunt_logo_header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515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882D3" w14:textId="77777777" w:rsidR="00E6517B" w:rsidRDefault="00E6517B">
    <w:pPr>
      <w:pStyle w:val="Encabezado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724721889" w:numId="1">
    <w:abstractNumId w:val="8"/>
  </w:num>
  <w:num w16cid:durableId="493839866" w:numId="2">
    <w:abstractNumId w:val="6"/>
  </w:num>
  <w:num w16cid:durableId="574124448" w:numId="3">
    <w:abstractNumId w:val="5"/>
  </w:num>
  <w:num w16cid:durableId="2005544859" w:numId="4">
    <w:abstractNumId w:val="4"/>
  </w:num>
  <w:num w16cid:durableId="1089887188" w:numId="5">
    <w:abstractNumId w:val="7"/>
  </w:num>
  <w:num w16cid:durableId="1998071520" w:numId="6">
    <w:abstractNumId w:val="3"/>
  </w:num>
  <w:num w16cid:durableId="1244296826" w:numId="7">
    <w:abstractNumId w:val="2"/>
  </w:num>
  <w:num w16cid:durableId="1952711728" w:numId="8">
    <w:abstractNumId w:val="1"/>
  </w:num>
  <w:num w16cid:durableId="1835561274" w:numId="9">
    <w:abstractNumId w:val="0"/>
  </w:num>
  <w:num w:numId="1000">
    <w:abstractNumId w:val="990"/>
  </w:num>
</w:numbering>
</file>

<file path=word/settings.xml><?xml version="1.0" encoding="UTF-8"?>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<w:zoom w:percent="120" /><w:embedSystemFonts /><w:proofState w:grammar="clean" w:spelling="clean" /><w:stylePaneFormatFilter w:val="0004" /><w:doNotTrackMoves /><w:defaultTabStop w:val="720" /><w:hyphenationZone w:val="425" /><w:evenAndOddHeaders /><w:drawingGridHorizontalSpacing w:val="360" /><w:drawingGridVerticalSpacing w:val="360" /><w:displayHorizontalDrawingGridEvery w:val="0" /><w:displayVerticalDrawingGridEvery w:val="0" /><w:characterSpacingControl w:val="doNotCompress" /><w:savePreviewPicture /><w:hdrShapeDefaults><ns2:shapedefaults spidmax="2050" ns3:ext="edit" /></w:hdrShapeDefaults><w:compat><w:useFELayout /><w:compatSetting w:name="compatibilityMode" w:uri="http://schemas.microsoft.com/office/word" w:val="14" /><w:compatSetting w:name="overrideTableStyleFontSizeAndJustification" w:uri="http://schemas.microsoft.com/office/word" w:val="1" /><w:compatSetting w:name="enableOpenTypeFeatures" w:uri="http://schemas.microsoft.com/office/word" w:val="1" /><w:compatSetting w:name="doNotFlipMirrorIndents" w:uri="http://schemas.microsoft.com/office/word" w:val="1" /><w:compatSetting w:name="useWord2013TrackBottomHyphenation" w:uri="http://schemas.microsoft.com/office/word" w:val="1" /></w:compat><w:rsids><w:rsidRoot w:val="00B47730" /><w:rsid w:val="00034616" /><w:rsid w:val="0004410E" /><w:rsid w:val="0006063C" /><w:rsid w:val="000B5ECA" /><w:rsid w:val="00143CD5" /><w:rsid w:val="0015074B" /><w:rsid w:val="00285F1C" /><w:rsid w:val="0029639D" /><w:rsid w:val="002C153B" /><w:rsid w:val="00326F90" /><w:rsid w:val="003279E6" /><w:rsid w:val="0035523D" /><w:rsid w:val="003A120C" /><w:rsid w:val="0046544A" /><w:rsid w:val="005D5CBC" /><w:rsid w:val="006609ED" /><w:rsid w:val="007808D9" /><w:rsid w:val="00864316" /><w:rsid w:val="00A51871" /><w:rsid w:val="00A52432" /><w:rsid w:val="00A76FBB" /><w:rsid w:val="00AA1D8D" /><w:rsid w:val="00AD3345" /><w:rsid w:val="00B47730" /><w:rsid w:val="00B51027" /><w:rsid w:val="00BF40D7" /><w:rsid w:val="00CB0664" /><w:rsid w:val="00D330FD" /><w:rsid w:val="00E31E19" /><w:rsid w:val="00E6517B" /><w:rsid w:val="00E67126" /><w:rsid w:val="00F77DDF" /><w:rsid w:val="00FC693F" /><w:rsid w:val="00FD44F7" /></w:rsids><w:themeFontLang w:bidi="es-PE" w:eastAsia="es-PE" w:val="es-PE" /><w:clrSchemeMapping w:accent1="accent1" w:accent2="accent2" w:accent3="accent3" w:accent4="accent4" w:accent5="accent5" w:accent6="accent6" w:bg1="light1" w:bg2="light2" w:followedHyperlink="followedHyperlink" w:hyperlink="hyperlink" w:t1="dark1" w:t2="dark2" /><w:doNotAutoCompressPictures /><w:shapeDefaults><ns2:shapedefaults spidmax="2050" ns3:ext="edit" /><ns2:shapelayout ns3:ext="edit"><ns2:idmap data="2" ns3:ext="edit" /></ns2:shapelayout></w:shapeDefaults><w:decimalSymbol w:val="." /><w:listSeparator w:val=";" /></w:settings>
</file>

<file path=word/styles.xml><?xml version="1.0" encoding="utf-8"?>
<w:styles xmlns:ns1="http://schemas.openxmlformats.org/markup-compatibility/2006" xmlns:w="http://schemas.openxmlformats.org/wordprocessingml/2006/main" ns1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es-PE" w:eastAsia="es-PE" w:val="es-PE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  <w:pPr>
      <w:spacing w:after="0"/>
    </w:pPr>
    <w:rPr>
      <w:rFonts w:ascii="Agency FB" w:eastAsia="Agency FB" w:hAnsi="Agency FB"/>
      <w:color w:val="000000"/>
      <w:sz w:val="30"/>
    </w:rPr>
  </w:style>
  <w:style w:styleId="Ttulo1" w:type="paragraph">
    <w:name w:val="heading 1"/>
    <w:basedOn w:val="Normal"/>
    <w:next w:val="Normal"/>
    <w:link w:val="Ttulo1Car"/>
    <w:uiPriority w:val="9"/>
    <w:qFormat/>
    <w:rsid w:val="00FC693F"/>
    <w:pPr>
      <w:keepNext/>
      <w:keepLines/>
      <w:spacing w:after="80" w:before="120"/>
      <w:outlineLvl w:val="0"/>
    </w:pPr>
    <w:rPr>
      <w:rFonts w:asciiTheme="majorHAnsi" w:cstheme="majorBidi" w:eastAsiaTheme="majorEastAsia" w:hAnsiTheme="majorHAnsi"/>
      <w:b/>
      <w:bCs/>
      <w:sz w:val="34"/>
      <w:szCs w:val="28"/>
    </w:rPr>
  </w:style>
  <w:style w:styleId="Ttulo2" w:type="paragraph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after="80" w:before="120"/>
      <w:outlineLvl w:val="1"/>
    </w:pPr>
    <w:rPr>
      <w:rFonts w:asciiTheme="majorHAnsi" w:cstheme="majorBidi" w:eastAsiaTheme="majorEastAsia" w:hAnsiTheme="majorHAnsi"/>
      <w:b/>
      <w:bCs/>
      <w:szCs w:val="26"/>
    </w:rPr>
  </w:style>
  <w:style w:styleId="Ttulo3" w:type="paragraph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after="80" w:before="120"/>
      <w:outlineLvl w:val="2"/>
    </w:pPr>
    <w:rPr>
      <w:rFonts w:asciiTheme="majorHAnsi" w:cstheme="majorBidi" w:eastAsiaTheme="majorEastAsia" w:hAnsiTheme="majorHAnsi"/>
      <w:b/>
      <w:bCs/>
      <w:sz w:val="28"/>
    </w:rPr>
  </w:style>
  <w:style w:styleId="Ttulo4" w:type="paragraph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Ttulo5" w:type="paragraph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Ttulo6" w:type="paragraph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Ttulo7" w:type="paragraph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Ttulo8" w:type="paragraph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Ttulo9" w:type="paragraph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Fuentedeprrafopredeter" w:type="character">
    <w:name w:val="Default Paragraph Font"/>
    <w:uiPriority w:val="1"/>
    <w:semiHidden/>
    <w:unhideWhenUsed/>
  </w:style>
  <w:style w:default="1" w:styleId="Tab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inlista" w:type="numbering">
    <w:name w:val="No List"/>
    <w:uiPriority w:val="99"/>
    <w:semiHidden/>
    <w:unhideWhenUsed/>
  </w:style>
  <w:style w:styleId="Encabezado" w:type="paragraph">
    <w:name w:val="header"/>
    <w:basedOn w:val="Normal"/>
    <w:link w:val="EncabezadoCar"/>
    <w:uiPriority w:val="99"/>
    <w:unhideWhenUsed/>
    <w:rsid w:val="00E618BF"/>
    <w:pPr>
      <w:tabs>
        <w:tab w:pos="4680" w:val="center"/>
        <w:tab w:pos="9360" w:val="right"/>
      </w:tabs>
      <w:spacing w:line="240" w:lineRule="auto"/>
    </w:pPr>
  </w:style>
  <w:style w:customStyle="1" w:styleId="EncabezadoCar" w:type="character">
    <w:name w:val="Encabezado Car"/>
    <w:basedOn w:val="Fuentedeprrafopredeter"/>
    <w:link w:val="Encabezado"/>
    <w:uiPriority w:val="99"/>
    <w:rsid w:val="00E618BF"/>
  </w:style>
  <w:style w:styleId="Piedepgina" w:type="paragraph">
    <w:name w:val="footer"/>
    <w:basedOn w:val="Normal"/>
    <w:link w:val="PiedepginaCar"/>
    <w:uiPriority w:val="99"/>
    <w:unhideWhenUsed/>
    <w:rsid w:val="00E618BF"/>
    <w:pPr>
      <w:tabs>
        <w:tab w:pos="4680" w:val="center"/>
        <w:tab w:pos="9360" w:val="right"/>
      </w:tabs>
      <w:spacing w:line="240" w:lineRule="auto"/>
    </w:pPr>
  </w:style>
  <w:style w:customStyle="1" w:styleId="PiedepginaCar" w:type="character">
    <w:name w:val="Pie de página Car"/>
    <w:basedOn w:val="Fuentedeprrafopredeter"/>
    <w:link w:val="Piedepgina"/>
    <w:uiPriority w:val="99"/>
    <w:rsid w:val="00E618BF"/>
  </w:style>
  <w:style w:styleId="Sinespaciado" w:type="paragraph">
    <w:name w:val="No Spacing"/>
    <w:uiPriority w:val="1"/>
    <w:qFormat/>
    <w:rsid w:val="00FC693F"/>
    <w:pPr>
      <w:spacing w:after="0" w:line="240" w:lineRule="auto"/>
    </w:pPr>
  </w:style>
  <w:style w:customStyle="1" w:styleId="Ttulo1Car" w:type="character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Ttulo2Car" w:type="character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Ttulo3Car" w:type="character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tulo" w:type="paragraph">
    <w:name w:val="Title"/>
    <w:basedOn w:val="Normal"/>
    <w:next w:val="Normal"/>
    <w:link w:val="TtuloC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tuloCar" w:type="character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tulo" w:type="paragraph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tuloCar" w:type="character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Prrafodelista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Textoindependiente" w:type="paragraph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customStyle="1" w:styleId="TextoindependienteCar" w:type="character">
    <w:name w:val="Texto independiente Car"/>
    <w:basedOn w:val="Fuentedeprrafopredeter"/>
    <w:link w:val="Textoindependiente"/>
    <w:uiPriority w:val="99"/>
    <w:rsid w:val="00AA1D8D"/>
  </w:style>
  <w:style w:styleId="Textoindependiente2" w:type="paragraph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customStyle="1" w:styleId="Textoindependiente2Car" w:type="character">
    <w:name w:val="Texto independiente 2 Car"/>
    <w:basedOn w:val="Fuentedeprrafopredeter"/>
    <w:link w:val="Textoindependiente2"/>
    <w:uiPriority w:val="99"/>
    <w:rsid w:val="00AA1D8D"/>
  </w:style>
  <w:style w:styleId="Textoindependiente3" w:type="paragraph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Textoindependiente3Car" w:type="characte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styleId="Lista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a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a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aconvietas" w:type="paragraph">
    <w:name w:val="List Bullet"/>
    <w:basedOn w:val="Normal"/>
    <w:uiPriority w:val="99"/>
    <w:unhideWhenUsed/>
    <w:rsid w:val="00326F90"/>
    <w:pPr>
      <w:numPr>
        <w:numId w:val="1"/>
      </w:numPr>
      <w:spacing w:line="269" w:lineRule="auto"/>
      <w:contextualSpacing/>
    </w:pPr>
  </w:style>
  <w:style w:styleId="Listaconvietas2" w:type="paragraph">
    <w:name w:val="List Bullet 2"/>
    <w:basedOn w:val="Normal"/>
    <w:uiPriority w:val="99"/>
    <w:unhideWhenUsed/>
    <w:rsid w:val="00326F90"/>
    <w:pPr>
      <w:numPr>
        <w:numId w:val="2"/>
      </w:numPr>
      <w:spacing w:line="269" w:lineRule="auto"/>
      <w:contextualSpacing/>
    </w:pPr>
  </w:style>
  <w:style w:styleId="Listaconvietas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aconnmeros" w:type="paragraph">
    <w:name w:val="List Number"/>
    <w:basedOn w:val="Normal"/>
    <w:uiPriority w:val="99"/>
    <w:unhideWhenUsed/>
    <w:rsid w:val="00326F90"/>
    <w:pPr>
      <w:numPr>
        <w:numId w:val="5"/>
      </w:numPr>
      <w:spacing w:line="269" w:lineRule="auto"/>
      <w:contextualSpacing/>
    </w:pPr>
  </w:style>
  <w:style w:styleId="Listaconnmeros2" w:type="paragraph">
    <w:name w:val="List Number 2"/>
    <w:basedOn w:val="Normal"/>
    <w:uiPriority w:val="99"/>
    <w:unhideWhenUsed/>
    <w:rsid w:val="0029639D"/>
    <w:pPr>
      <w:numPr>
        <w:numId w:val="6"/>
      </w:numPr>
      <w:spacing w:line="269" w:lineRule="auto"/>
      <w:contextualSpacing/>
    </w:pPr>
  </w:style>
  <w:style w:styleId="Listaconnmeros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Continuarlista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Continuarlista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Continuarlista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Textomacro" w:type="paragraph">
    <w:name w:val="macro"/>
    <w:link w:val="TextomacroC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TextomacroCar" w:type="characte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styleId="Cita" w:type="paragraph">
    <w:name w:val="Quote"/>
    <w:basedOn w:val="Normal"/>
    <w:next w:val="Normal"/>
    <w:link w:val="CitaCar"/>
    <w:uiPriority w:val="29"/>
    <w:qFormat/>
    <w:rsid w:val="00FC693F"/>
    <w:rPr>
      <w:i/>
      <w:iCs/>
      <w:color w:themeColor="text1" w:val="000000"/>
    </w:rPr>
  </w:style>
  <w:style w:customStyle="1" w:styleId="CitaCar" w:type="character">
    <w:name w:val="Cita Car"/>
    <w:basedOn w:val="Fuentedeprrafopredeter"/>
    <w:link w:val="Cita"/>
    <w:uiPriority w:val="29"/>
    <w:rsid w:val="00FC693F"/>
    <w:rPr>
      <w:i/>
      <w:iCs/>
      <w:color w:themeColor="text1" w:val="000000"/>
    </w:rPr>
  </w:style>
  <w:style w:customStyle="1" w:styleId="Ttulo4Car" w:type="character">
    <w:name w:val="Título 4 Car"/>
    <w:basedOn w:val="Fuentedeprrafopredeter"/>
    <w:link w:val="Ttulo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Ttulo5Car" w:type="character">
    <w:name w:val="Título 5 Car"/>
    <w:basedOn w:val="Fuentedeprrafopredeter"/>
    <w:link w:val="Ttulo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Ttulo6Car" w:type="character">
    <w:name w:val="Título 6 Car"/>
    <w:basedOn w:val="Fuentedeprrafopredeter"/>
    <w:link w:val="Ttulo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Ttulo7Car" w:type="character">
    <w:name w:val="Título 7 Car"/>
    <w:basedOn w:val="Fuentedeprrafopredeter"/>
    <w:link w:val="Ttulo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Ttulo8Car" w:type="character">
    <w:name w:val="Título 8 Car"/>
    <w:basedOn w:val="Fuentedeprrafopredeter"/>
    <w:link w:val="Ttulo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Ttulo9Car" w:type="character">
    <w:name w:val="Título 9 Car"/>
    <w:basedOn w:val="Fuentedeprrafopredeter"/>
    <w:link w:val="Ttulo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Descripci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Fuerte" w:type="character">
    <w:name w:val="Strong"/>
    <w:basedOn w:val="Fuentedeprrafopredeter"/>
    <w:uiPriority w:val="22"/>
    <w:qFormat/>
    <w:rsid w:val="00FC693F"/>
    <w:rPr>
      <w:b/>
      <w:bCs/>
    </w:rPr>
  </w:style>
  <w:style w:styleId="nfasis" w:type="character">
    <w:name w:val="Emphasis"/>
    <w:basedOn w:val="Fuentedeprrafopredeter"/>
    <w:uiPriority w:val="20"/>
    <w:qFormat/>
    <w:rsid w:val="00FC693F"/>
    <w:rPr>
      <w:i/>
      <w:iCs/>
    </w:rPr>
  </w:style>
  <w:style w:styleId="Citadestacada" w:type="paragraph">
    <w:name w:val="Intense Quote"/>
    <w:basedOn w:val="Normal"/>
    <w:next w:val="Normal"/>
    <w:link w:val="CitadestacadaC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CitadestacadaCar" w:type="character">
    <w:name w:val="Cita destacada Car"/>
    <w:basedOn w:val="Fuentedeprrafopredeter"/>
    <w:link w:val="Citadestacada"/>
    <w:uiPriority w:val="30"/>
    <w:rsid w:val="00FC693F"/>
    <w:rPr>
      <w:b/>
      <w:bCs/>
      <w:i/>
      <w:iCs/>
      <w:color w:themeColor="accent1" w:val="4F81BD"/>
    </w:rPr>
  </w:style>
  <w:style w:styleId="nfasissutil" w:type="character">
    <w:name w:val="Subtle Emphasis"/>
    <w:basedOn w:val="Fuentedeprrafopredeter"/>
    <w:uiPriority w:val="19"/>
    <w:qFormat/>
    <w:rsid w:val="00FC693F"/>
    <w:rPr>
      <w:i/>
      <w:iCs/>
      <w:color w:themeColor="text1" w:themeTint="7F" w:val="808080"/>
    </w:rPr>
  </w:style>
  <w:style w:styleId="nfasisintenso" w:type="character">
    <w:name w:val="Intense Emphasis"/>
    <w:basedOn w:val="Fuentedeprrafopredeter"/>
    <w:uiPriority w:val="21"/>
    <w:qFormat/>
    <w:rsid w:val="00FC693F"/>
    <w:rPr>
      <w:b/>
      <w:bCs/>
      <w:i/>
      <w:iCs/>
      <w:color w:themeColor="accent1" w:val="4F81BD"/>
    </w:rPr>
  </w:style>
  <w:style w:styleId="Referenciasutil" w:type="character">
    <w:name w:val="Subtle Reference"/>
    <w:basedOn w:val="Fuentedeprrafopredeter"/>
    <w:uiPriority w:val="31"/>
    <w:qFormat/>
    <w:rsid w:val="00FC693F"/>
    <w:rPr>
      <w:smallCaps/>
      <w:color w:themeColor="accent2" w:val="C0504D"/>
      <w:u w:val="single"/>
    </w:rPr>
  </w:style>
  <w:style w:styleId="Referenciaintensa" w:type="character">
    <w:name w:val="Intense Reference"/>
    <w:basedOn w:val="Fuentedeprrafopredeter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Ttulodellibro" w:type="character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styleId="TtuloTDC" w:type="paragraph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styleId="Tablaconcuadrcula" w:type="table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ombreadoclaro" w:type="table">
    <w:name w:val="Light Shading"/>
    <w:basedOn w:val="Tabla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Sombreadoclaro-nfasis1" w:type="table">
    <w:name w:val="Light Shading Accent 1"/>
    <w:basedOn w:val="Tabla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Sombreadoclaro-nfasis2" w:type="table">
    <w:name w:val="Light Shading Accent 2"/>
    <w:basedOn w:val="Tabla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Sombreadoclaro-nfasis3" w:type="table">
    <w:name w:val="Light Shading Accent 3"/>
    <w:basedOn w:val="Tabla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Sombreadoclaro-nfasis4" w:type="table">
    <w:name w:val="Light Shading Accent 4"/>
    <w:basedOn w:val="Tabla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Sombreadoclaro-nfasis5" w:type="table">
    <w:name w:val="Light Shading Accent 5"/>
    <w:basedOn w:val="Tabla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Sombreadoclaro-nfasis6" w:type="table">
    <w:name w:val="Light Shading Accent 6"/>
    <w:basedOn w:val="Tabla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staclara" w:type="table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staclara-nfasis1" w:type="table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staclara-nfasis2" w:type="table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staclara-nfasis3" w:type="table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staclara-nfasis4" w:type="table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staclara-nfasis5" w:type="table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staclara-nfasis6" w:type="table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Cuadrculaclara" w:type="table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Cuadrculaclara-nfasis1" w:type="table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Cuadrculaclara-nfasis2" w:type="table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Cuadrculaclara-nfasis3" w:type="table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Cuadrculaclara-nfasis4" w:type="table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Cuadrculaclara-nfasis5" w:type="table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Cuadrculaclara-nfasis6" w:type="table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Sombreadomedio1" w:type="table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Sombreadomedio1-nfasis1" w:type="table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Sombreadomedio1-nfasis2" w:type="table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Sombreadomedio1-nfasis3" w:type="table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Sombreadomedio1-nfasis4" w:type="table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Sombreadomedio1-nfasis5" w:type="table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Sombreadomedio1-nfasis6" w:type="table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Sombreadomedio2" w:type="table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Sombreadomedio2-nfasis1" w:type="table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Sombreadomedio2-nfasis2" w:type="table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Sombreadomedio2-nfasis3" w:type="table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Sombreadomedio2-nfasis4" w:type="table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Sombreadomedio2-nfasis5" w:type="table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Sombreadomedio2-nfasis6" w:type="table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Listamedia1" w:type="table">
    <w:name w:val="Medium List 1"/>
    <w:basedOn w:val="Tabla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Listamedia1-nfasis1" w:type="table">
    <w:name w:val="Medium List 1 Accent 1"/>
    <w:basedOn w:val="Tabla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Listamedia1-nfasis2" w:type="table">
    <w:name w:val="Medium List 1 Accent 2"/>
    <w:basedOn w:val="Tabla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Listamedia1-nfasis3" w:type="table">
    <w:name w:val="Medium List 1 Accent 3"/>
    <w:basedOn w:val="Tabla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Listamedia1-nfasis4" w:type="table">
    <w:name w:val="Medium List 1 Accent 4"/>
    <w:basedOn w:val="Tabla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Listamedia1-nfasis5" w:type="table">
    <w:name w:val="Medium List 1 Accent 5"/>
    <w:basedOn w:val="Tabla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Listamedia1-nfasis6" w:type="table">
    <w:name w:val="Medium List 1 Accent 6"/>
    <w:basedOn w:val="Tabla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Listamedia2" w:type="table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Listamedia2-nfasis1" w:type="table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Listamedia2-nfasis2" w:type="table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Listamedia2-nfasis3" w:type="table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Listamedia2-nfasis4" w:type="table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Listamedia2-nfasis5" w:type="table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Listamedia2-nfasis6" w:type="table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Cuadrculamedia1" w:type="table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uadrculamedia1-nfasis1" w:type="table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uadrculamedia1-nfasis2" w:type="table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uadrculamedia1-nfasis3" w:type="table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uadrculamedia1-nfasis4" w:type="table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uadrculamedia1-nfasis5" w:type="table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uadrculamedia1-nfasis6" w:type="table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Cuadrculamedia2" w:type="table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Cuadrculamedia2-nfasis1" w:type="table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Cuadrculamedia2-nfasis2" w:type="table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Cuadrculamedia2-nfasis3" w:type="table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Cuadrculamedia2-nfasis4" w:type="table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Cuadrculamedia2-nfasis5" w:type="table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Cuadrculamedia2-nfasis6" w:type="table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Cuadrculamedia3" w:type="table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Cuadrculamedia3-nfasis1" w:type="table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Cuadrculamedia3-nfasis2" w:type="table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Cuadrculamedia3-nfasis3" w:type="table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Cuadrculamedia3-nfasis4" w:type="table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Cuadrculamedia3-nfasis5" w:type="table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Cuadrculamedia3-nfasis6" w:type="table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Listaoscura" w:type="table">
    <w:name w:val="Dark List"/>
    <w:basedOn w:val="Tabla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Listaoscura-nfasis1" w:type="table">
    <w:name w:val="Dark List Accent 1"/>
    <w:basedOn w:val="Tabla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Listaoscura-nfasis2" w:type="table">
    <w:name w:val="Dark List Accent 2"/>
    <w:basedOn w:val="Tabla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Listaoscura-nfasis3" w:type="table">
    <w:name w:val="Dark List Accent 3"/>
    <w:basedOn w:val="Tabla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Listaoscura-nfasis4" w:type="table">
    <w:name w:val="Dark List Accent 4"/>
    <w:basedOn w:val="Tabla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Listaoscura-nfasis5" w:type="table">
    <w:name w:val="Dark List Accent 5"/>
    <w:basedOn w:val="Tabla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Listaoscura-nfasis6" w:type="table">
    <w:name w:val="Dark List Accent 6"/>
    <w:basedOn w:val="Tabla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Sombreadovistoso" w:type="table">
    <w:name w:val="Colorful Shading"/>
    <w:basedOn w:val="Tabla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Sombreadovistoso-nfasis1" w:type="table">
    <w:name w:val="Colorful Shading Accent 1"/>
    <w:basedOn w:val="Tabla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Sombreadovistoso-nfasis2" w:type="table">
    <w:name w:val="Colorful Shading Accent 2"/>
    <w:basedOn w:val="Tabla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Sombreadovistoso-nfasis3" w:type="table">
    <w:name w:val="Colorful Shading Accent 3"/>
    <w:basedOn w:val="Tabla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Sombreadovistoso-nfasis4" w:type="table">
    <w:name w:val="Colorful Shading Accent 4"/>
    <w:basedOn w:val="Tabla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Sombreadovistoso-nfasis5" w:type="table">
    <w:name w:val="Colorful Shading Accent 5"/>
    <w:basedOn w:val="Tabla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Sombreadovistoso-nfasis6" w:type="table">
    <w:name w:val="Colorful Shading Accent 6"/>
    <w:basedOn w:val="Tabla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Listavistosa" w:type="table">
    <w:name w:val="Colorful List"/>
    <w:basedOn w:val="Tabla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Listavistosa-nfasis1" w:type="table">
    <w:name w:val="Colorful List Accent 1"/>
    <w:basedOn w:val="Tabla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Listavistosa-nfasis2" w:type="table">
    <w:name w:val="Colorful List Accent 2"/>
    <w:basedOn w:val="Tabla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Listavistosa-nfasis3" w:type="table">
    <w:name w:val="Colorful List Accent 3"/>
    <w:basedOn w:val="Tabla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Listavistosa-nfasis4" w:type="table">
    <w:name w:val="Colorful List Accent 4"/>
    <w:basedOn w:val="Tabla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Listavistosa-nfasis5" w:type="table">
    <w:name w:val="Colorful List Accent 5"/>
    <w:basedOn w:val="Tabla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Listavistosa-nfasis6" w:type="table">
    <w:name w:val="Colorful List Accent 6"/>
    <w:basedOn w:val="Tabla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uadrculavistosa" w:type="table">
    <w:name w:val="Colorful Grid"/>
    <w:basedOn w:val="Tabla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uadrculavistosa-nfasis1" w:type="table">
    <w:name w:val="Colorful Grid Accent 1"/>
    <w:basedOn w:val="Tabla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uadrculavistosa-nfasis2" w:type="table">
    <w:name w:val="Colorful Grid Accent 2"/>
    <w:basedOn w:val="Tabla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uadrculavistosa-nfasis3" w:type="table">
    <w:name w:val="Colorful Grid Accent 3"/>
    <w:basedOn w:val="Tabla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uadrculavistosa-nfasis4" w:type="table">
    <w:name w:val="Colorful Grid Accent 4"/>
    <w:basedOn w:val="Tabla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uadrculavistosa-nfasis5" w:type="table">
    <w:name w:val="Colorful Grid Accent 5"/>
    <w:basedOn w:val="Tabla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uadrculavistosa-nfasis6" w:type="table">
    <w:name w:val="Colorful Grid Accent 6"/>
    <w:basedOn w:val="Tabla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Estiloplantilla" w:type="paragraph">
    <w:name w:val="Estilo_plantilla"/>
    <w:basedOn w:val="Normal"/>
    <w:pPr>
      <w:tabs>
        <w:tab w:pos="2126" w:val="left"/>
        <w:tab w:pos="3827" w:val="left"/>
      </w:tabs>
      <w:spacing w:line="300" w:lineRule="auto"/>
      <w:ind w:hanging="425" w:left="283"/>
    </w:pPr>
  </w:style>
  <w:style w:customStyle="1" w:styleId="CEPUNTProblema" w:type="paragraph">
    <w:name w:val="CEPUNT Problema"/>
    <w:basedOn w:val="Normal"/>
    <w:pPr>
      <w:spacing w:after="40" w:before="80" w:line="283" w:lineRule="auto"/>
    </w:pPr>
  </w:style>
  <w:style w:customStyle="1" w:styleId="CEPUNTTitulo" w:type="paragraph">
    <w:name w:val="CEPUNT Titulo"/>
    <w:basedOn w:val="Normal"/>
    <w:pPr>
      <w:spacing w:after="100" w:before="60" w:line="240" w:lineRule="auto"/>
    </w:pPr>
    <w:rPr>
      <w:b/>
      <w:sz w:val="34"/>
    </w:rPr>
  </w:style>
  <w:style w:customStyle="1" w:styleId="CEPUNTSolucion" w:type="paragraph">
    <w:name w:val="CEPUNT Solucion"/>
    <w:basedOn w:val="Normal"/>
    <w:pPr>
      <w:spacing w:after="40" w:line="264" w:lineRule="auto"/>
    </w:pPr>
    <w:rPr>
      <w:sz w:val="28"/>
    </w:rPr>
  </w:style>
  <w:style w:customStyle="1" w:styleId="Estiloplantilla2" w:type="paragraph">
    <w:name w:val="Estilo_plantilla_2"/>
    <w:pPr>
      <w:tabs>
        <w:tab w:pos="2693" w:val="left"/>
      </w:tabs>
      <w:spacing w:after="0" w:line="300" w:lineRule="auto"/>
      <w:ind w:hanging="425" w:left="283"/>
    </w:pPr>
    <w:rPr>
      <w:rFonts w:ascii="Agency FB" w:hAnsi="Agency FB"/>
      <w:sz w:val="30"/>
    </w:rPr>
  </w:style>
  <w:style w:styleId="CEPUNTClaves" w:type="paragraph">
    <w:name w:val="CEPUNT Claves"/>
    <w:basedOn w:val="Normal"/>
    <w:next w:val="CEPUNTClaves"/>
    <w:uiPriority w:val="31"/>
    <w:qFormat/>
    <w:pPr>
      <w:spacing w:after="0" w:line="300" w:lineRule="auto"/>
      <w:ind w:hanging="425" w:left="283"/>
      <w:tabs>
        <w:tab w:pos="2127" w:val="left"/>
        <w:tab w:pos="3828" w:val="left"/>
      </w:tabs>
    </w:pPr>
    <w:rPr>
      <w:rFonts w:ascii="Agency FB" w:cs="Agency FB" w:hAnsi="Agency FB"/>
      <w:sz w:val="30"/>
      <w:szCs w:val="30"/>
    </w:rPr>
  </w:style>
  <w:style w:customStyle="1" w:styleId="NumeracionProblema" w:type="paragraph">
    <w:name w:val="Numeracion Problema"/>
    <w:basedOn w:val="Estiloplantilla"/>
    <w:link w:val="NumeracionProblemaCar"/>
    <w:qFormat/>
    <w:rsid w:val="007411AE"/>
    <w:pPr>
      <w:ind w:left="426"/>
    </w:pPr>
    <w:rPr>
      <w:b/>
      <w:rFonts w:ascii="Cooper Black" w:cs="Cooper Black" w:eastAsia="Cooper Black" w:hAnsi="Cooper Black"/>
      <w:sz w:val="30"/>
      <w:szCs w:val="30"/>
    </w:rPr>
  </w:style>
  <w:style w:customStyle="1" w:styleId="EstiloProblema" w:type="paragraph">
    <w:name w:val="Estilo Problema"/>
    <w:basedOn w:val="Estiloplantilla"/>
    <w:link w:val="EstiloProblemaCar"/>
    <w:qFormat/>
    <w:rsid w:val="007411AE"/>
    <w:pPr>
      <w:ind w:firstLine="0" w:left="0"/>
    </w:pPr>
    <w:rPr>
      <w:rFonts w:ascii="Souvenir Lt BT" w:cs="Souvenir Lt BT" w:eastAsia="Souvenir Lt BT" w:hAnsi="Souvenir Lt BT"/>
      <w:sz w:val="30"/>
      <w:szCs w:val="30"/>
    </w:rPr>
  </w:style>
  <w:style w:customStyle="1" w:styleId="EstiloProblemaCar" w:type="character">
    <w:name w:val="Estilo Problema Car"/>
    <w:basedOn w:val="EstiloplantillaCar"/>
    <w:link w:val="EstiloProblema"/>
    <w:rsid w:val="007411AE"/>
    <w:rPr>
      <w:rFonts w:ascii="Souvenir Lt BT" w:cs="Souvenir Lt BT" w:eastAsia="Souvenir Lt BT" w:hAnsi="Souvenir Lt BT"/>
      <w:color w:val="000000"/>
      <w:sz w:val="30"/>
      <w:szCs w:val="3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230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2026-07-03T08:21:47Z</dcterms:created>
  <dcterms:modified xsi:type="dcterms:W3CDTF">2026-07-03T08:21:47Z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