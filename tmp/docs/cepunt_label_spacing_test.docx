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1E15FE0" w14:textId="77777777" w:rsidR="000F10BE" w:rsidRDefault="000F10BE" w:rsidP="000F10BE">
      <w:pPr>
        <w:pStyle w:val="NumeracionProblema"/>
      </w:pPr>
      <w:proofErr w:type="gramStart"/>
      <w:r w:rsidRPr="000F10BE">
        <w:rPr>
          <w:b w:val="0"/>
          <w:sz w:val="44"/>
          <w:u w:val="single" w:color="000000"/>
        </w:rPr>
        <w:t>P</w:t>
      </w:r>
      <w:r w:rsidRPr="000F10BE">
        <w:rPr>
          <w:b w:val="0"/>
          <w:sz w:val="32"/>
          <w:u w:val="single" w:color="000000"/>
        </w:rPr>
        <w:t xml:space="preserve">ROBLEMA  </w:t>
      </w:r>
      <w:r w:rsidRPr="000F10BE">
        <w:rPr>
          <w:color w:val="FFFFFF"/>
          <w:sz w:val="32"/>
          <w:u w:val="single" w:color="000000"/>
          <w:shd w:val="clear" w:color="auto" w:fill="000000"/>
        </w:rPr>
        <w:t>Nº</w:t>
      </w:r>
      <w:proofErr w:type="gramEnd"/>
      <w:r w:rsidRPr="000F10BE">
        <w:rPr>
          <w:color w:val="FFFFFF"/>
          <w:sz w:val="32"/>
          <w:u w:val="single" w:color="000000"/>
          <w:shd w:val="clear" w:color="auto" w:fill="000000"/>
        </w:rPr>
        <w:t>1</w:t>
      </w:r>
    </w:p>
    <w:p w14:paraId="2E007F0D" w14:textId="7B0109C9" w:rsidR="0096063A" w:rsidRDefault="003E7316" w:rsidP="000F10BE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>
        <w:t xml:space="preserve">A) </w:t>
      </w:r>
      <m:oMath>
        <m:r>
          <w:rPr>
            <w:rFonts w:ascii="Cambria Math" w:hAnsi="Cambria Math"/>
          </w:rPr>
          <m:t>2</m:t>
        </m:r>
      </m:oMath>
      <w: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</w:r>
      <w:r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</w:r>
      <w:r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</w:r>
      <w:r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33F5795B" w14:textId="77777777" w:rsidR="000F10BE" w:rsidRDefault="000F10BE" w:rsidP="000F10BE">
      <w:pPr>
        <w:pStyle w:val="NumeracionProblema"/>
      </w:pPr>
      <w:proofErr w:type="gramStart"/>
      <w:r w:rsidRPr="000F10BE">
        <w:rPr>
          <w:b w:val="0"/>
          <w:sz w:val="44"/>
          <w:u w:val="single" w:color="000000"/>
        </w:rPr>
        <w:t>P</w:t>
      </w:r>
      <w:r w:rsidRPr="000F10BE">
        <w:rPr>
          <w:b w:val="0"/>
          <w:sz w:val="32"/>
          <w:u w:val="single" w:color="000000"/>
        </w:rPr>
        <w:t xml:space="preserve">ROBLEMA  </w:t>
      </w:r>
      <w:r w:rsidRPr="000F10BE">
        <w:rPr>
          <w:color w:val="FFFFFF"/>
          <w:sz w:val="32"/>
          <w:u w:val="single" w:color="000000"/>
          <w:shd w:val="clear" w:color="auto" w:fill="000000"/>
        </w:rPr>
        <w:t>Nº</w:t>
      </w:r>
      <w:proofErr w:type="gramEnd"/>
      <w:r w:rsidRPr="000F10BE">
        <w:rPr>
          <w:color w:val="FFFFFF"/>
          <w:sz w:val="32"/>
          <w:u w:val="single" w:color="000000"/>
          <w:shd w:val="clear" w:color="auto" w:fill="000000"/>
        </w:rPr>
        <w:t>2</w:t>
      </w:r>
    </w:p>
    <w:p w14:paraId="6416E452" w14:textId="0E38CBF7" w:rsidR="0096063A" w:rsidRDefault="003E7316" w:rsidP="000F10BE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</w:r>
      <w:r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</w:r>
      <w:r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>
        <w:t xml:space="preserve">C) </w:t>
      </w:r>
      <m:oMath>
        <m:r>
          <w:rPr>
            <w:rFonts w:ascii="Cambria Math" w:hAnsi="Cambria Math"/>
          </w:rPr>
          <m:t>3</m:t>
        </m:r>
      </m:oMath>
      <w: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</w:r>
      <w:r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1ED986EF" w14:textId="77777777" w:rsidR="000F10BE" w:rsidRDefault="000F10BE" w:rsidP="000F10BE">
      <w:pPr>
        <w:pStyle w:val="NumeracionProblema"/>
      </w:pPr>
      <w:proofErr w:type="gramStart"/>
      <w:r w:rsidRPr="000F10BE">
        <w:rPr>
          <w:b w:val="0"/>
          <w:sz w:val="44"/>
          <w:u w:val="single" w:color="000000"/>
        </w:rPr>
        <w:t>P</w:t>
      </w:r>
      <w:r w:rsidRPr="000F10BE">
        <w:rPr>
          <w:b w:val="0"/>
          <w:sz w:val="32"/>
          <w:u w:val="single" w:color="000000"/>
        </w:rPr>
        <w:t xml:space="preserve">ROBLEMA  </w:t>
      </w:r>
      <w:r w:rsidRPr="000F10BE">
        <w:rPr>
          <w:color w:val="FFFFFF"/>
          <w:sz w:val="32"/>
          <w:u w:val="single" w:color="000000"/>
          <w:shd w:val="clear" w:color="auto" w:fill="000000"/>
        </w:rPr>
        <w:t>Nº</w:t>
      </w:r>
      <w:proofErr w:type="gramEnd"/>
      <w:r w:rsidRPr="000F10BE">
        <w:rPr>
          <w:color w:val="FFFFFF"/>
          <w:sz w:val="32"/>
          <w:u w:val="single" w:color="000000"/>
          <w:shd w:val="clear" w:color="auto" w:fill="000000"/>
        </w:rPr>
        <w:t>3</w:t>
      </w:r>
    </w:p>
    <w:p w14:paraId="5D420C62" w14:textId="3BF771E7" w:rsidR="0096063A" w:rsidRDefault="003E7316" w:rsidP="000F10BE">
      <w:pPr>
        <w:pStyle w:val="EstiloProblema"/>
      </w:pPr>
      <w:proofErr w:type="spellStart"/>
      <w:r>
        <w:t>Calcule</w:t>
      </w:r>
      <w:proofErr w:type="spellEnd"/>
      <w:r>
        <w:t xml:space="preserve">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</w:r>
      <w:r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</w:r>
      <w:r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</w:r>
      <w:r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</w:r>
      <w:r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</w:r>
      <w:r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sectPr w:rsidR="0096063A" w:rsidSect="00034616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44BC" w14:textId="77777777" w:rsidR="004545DE" w:rsidRDefault="004545DE">
      <w:pPr>
        <w:spacing w:line="240" w:lineRule="auto"/>
      </w:pPr>
      <w:r>
        <w:separator/>
      </w:r>
    </w:p>
  </w:endnote>
  <w:endnote w:type="continuationSeparator" w:id="0">
    <w:p w14:paraId="48577E01" w14:textId="77777777" w:rsidR="004545DE" w:rsidRDefault="00454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8F65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307A730C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60604E3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FF64138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530E97F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123F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69C7AD92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CC7D88D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9CB4EA5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794FD56" w14:textId="77777777" w:rsidR="002C153B" w:rsidRDefault="002C153B">
          <w:pPr>
            <w:jc w:val="center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789C" w14:textId="77777777" w:rsidR="004545DE" w:rsidRDefault="004545DE">
      <w:pPr>
        <w:spacing w:line="240" w:lineRule="auto"/>
      </w:pPr>
      <w:r>
        <w:separator/>
      </w:r>
    </w:p>
  </w:footnote>
  <w:footnote w:type="continuationSeparator" w:id="0">
    <w:p w14:paraId="6B35AEB8" w14:textId="77777777" w:rsidR="004545DE" w:rsidRDefault="004545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9183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1D51E6D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1430AD5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40368B7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43D2" w14:textId="77777777" w:rsidR="002C153B" w:rsidRDefault="00E6517B">
    <w:r>
      <w:rPr>
        <w:noProof/>
      </w:rPr>
      <w:drawing>
        <wp:anchor distT="0" distB="0" distL="114300" distR="114300" simplePos="0" relativeHeight="251658240" behindDoc="0" locked="0" layoutInCell="1" allowOverlap="1" wp14:anchorId="52E4EF58" wp14:editId="3443EDD0">
          <wp:simplePos x="0" y="0"/>
          <wp:positionH relativeFrom="column">
            <wp:posOffset>1280155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571891336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91336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1508F016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D36CEAA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AA347DE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FA4F3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537206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0F10BE"/>
    <w:rsid w:val="00143CD5"/>
    <w:rsid w:val="0015074B"/>
    <w:rsid w:val="00285F1C"/>
    <w:rsid w:val="0029639D"/>
    <w:rsid w:val="002C153B"/>
    <w:rsid w:val="00326F90"/>
    <w:rsid w:val="003279E6"/>
    <w:rsid w:val="0035523D"/>
    <w:rsid w:val="003A120C"/>
    <w:rsid w:val="003E7316"/>
    <w:rsid w:val="004545DE"/>
    <w:rsid w:val="0046544A"/>
    <w:rsid w:val="005D5CBC"/>
    <w:rsid w:val="006609ED"/>
    <w:rsid w:val="007754F1"/>
    <w:rsid w:val="007808D9"/>
    <w:rsid w:val="00864316"/>
    <w:rsid w:val="008A0D8B"/>
    <w:rsid w:val="0096063A"/>
    <w:rsid w:val="00A51871"/>
    <w:rsid w:val="00A52432"/>
    <w:rsid w:val="00A76FBB"/>
    <w:rsid w:val="00AA1D8D"/>
    <w:rsid w:val="00AD3345"/>
    <w:rsid w:val="00B47730"/>
    <w:rsid w:val="00B51027"/>
    <w:rsid w:val="00BF40D7"/>
    <w:rsid w:val="00CB0664"/>
    <w:rsid w:val="00D330FD"/>
    <w:rsid w:val="00E31E1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2B36A"/>
  <w15:docId w15:val="{E326A1D9-99AA-44CC-AA4A-7F4CD2C3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2026-07-03T07:33:00Z</dcterms:created>
  <dcterms:modified xsi:type="dcterms:W3CDTF">2026-07-03T07:33:00Z</dcterms:modified>
</cp:coreProperties>
</file>