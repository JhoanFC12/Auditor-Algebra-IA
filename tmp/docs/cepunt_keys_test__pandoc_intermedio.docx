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png" ContentType="image/pn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semana-4---cepunt"/>
    <w:p>
      <w:pPr>
        <w:pStyle w:val="Ttulo1"/>
      </w:pPr>
      <w:r>
        <w:t xml:space="preserve">Semana 4 - CEPUNT</w:t>
      </w:r>
    </w:p>
    <w:p>
      <w:pPr>
        <w:numPr>
          <w:ilvl w:val="0"/>
          <w:numId w:val="1001"/>
        </w:numPr>
      </w:pPr>
      <w:r>
        <w:t xml:space="preserve">Indique el valor de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si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. ?&lt;&lt;ANSWER_RED_START&gt;&gt;A)</w:t>
      </w:r>
      <w:r>
        <w:t xml:space="preserve"> </w:t>
      </w:r>
      <m:oMath>
        <m:r>
          <m:t>1</m:t>
        </m:r>
      </m:oMath>
      <w:r>
        <w:t xml:space="preserve">?æ&lt;&lt;ANSWER_RED_END&gt;&gt;B)</w:t>
      </w:r>
      <w:r>
        <w:t xml:space="preserve"> </w:t>
      </w:r>
      <m:oMath>
        <m:r>
          <m:t>2</m:t>
        </m:r>
      </m:oMath>
      <w:r>
        <w:t xml:space="preserve">?æC)</w:t>
      </w:r>
      <w:r>
        <w:t xml:space="preserve"> </w:t>
      </w:r>
      <m:oMath>
        <m:r>
          <m:t>3</m:t>
        </m:r>
      </m:oMath>
      <w:r>
        <w:t xml:space="preserve">?£D)</w:t>
      </w:r>
      <w:r>
        <w:t xml:space="preserve"> </w:t>
      </w:r>
      <m:oMath>
        <m:r>
          <m:t>4</m:t>
        </m:r>
      </m:oMath>
      <w:r>
        <w:t xml:space="preserve">??ææE)</w:t>
      </w:r>
      <w:r>
        <w:t xml:space="preserve"> </w:t>
      </w:r>
      <m:oMath>
        <m:r>
          <m:t>5</m:t>
        </m:r>
      </m:oMath>
      <w:r>
        <w:t xml:space="preserve">?£</w:t>
      </w:r>
    </w:p>
    <w:p>
      <w:pPr>
        <w:numPr>
          <w:ilvl w:val="0"/>
          <w:numId w:val="1001"/>
        </w:numPr>
      </w:pPr>
      <w:r>
        <w:t xml:space="preserve">En una recta se ubican los puntos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C</m:t>
        </m:r>
      </m:oMath>
      <w:r>
        <w:t xml:space="preserve">. Calcule</w:t>
      </w:r>
      <w:r>
        <w:t xml:space="preserve"> </w:t>
      </w:r>
      <m:oMath>
        <m:r>
          <m:t>A</m:t>
        </m:r>
        <m:r>
          <m:t>B</m:t>
        </m:r>
      </m:oMath>
      <w:r>
        <w:t xml:space="preserve">. ?A)</w:t>
      </w:r>
      <w:r>
        <w:t xml:space="preserve"> </w:t>
      </w:r>
      <m:oMath>
        <m:r>
          <m:t>2</m:t>
        </m:r>
        <m:r>
          <m:t> </m:t>
        </m:r>
        <m:r>
          <m:t>u</m:t>
        </m:r>
      </m:oMath>
      <w:r>
        <w:t xml:space="preserve">?æB)</w:t>
      </w:r>
      <w:r>
        <w:t xml:space="preserve"> </w:t>
      </w:r>
      <m:oMath>
        <m:r>
          <m:t>3</m:t>
        </m:r>
        <m:r>
          <m:t> </m:t>
        </m:r>
        <m:r>
          <m:t>u</m:t>
        </m:r>
      </m:oMath>
      <w:r>
        <w:t xml:space="preserve">?æ&lt;&lt;ANSWER_RED_START&gt;&gt;C)</w:t>
      </w:r>
      <w:r>
        <w:t xml:space="preserve"> </w:t>
      </w:r>
      <m:oMath>
        <m:r>
          <m:t>4</m:t>
        </m:r>
        <m:r>
          <m:t> </m:t>
        </m:r>
        <m:r>
          <m:t>u</m:t>
        </m:r>
      </m:oMath>
      <w:r>
        <w:t xml:space="preserve">?£&lt;&lt;ANSWER_RED_END&gt;&gt;D)</w:t>
      </w:r>
      <w:r>
        <w:t xml:space="preserve"> </w:t>
      </w:r>
      <m:oMath>
        <m:r>
          <m:t>5</m:t>
        </m:r>
        <m:r>
          <m:t> </m:t>
        </m:r>
        <m:r>
          <m:t>u</m:t>
        </m:r>
      </m:oMath>
      <w:r>
        <w:t xml:space="preserve">??ææE)</w:t>
      </w:r>
      <w:r>
        <w:t xml:space="preserve"> </w:t>
      </w:r>
      <m:oMath>
        <m:r>
          <m:t>6</m:t>
        </m:r>
        <m:r>
          <m:t> </m:t>
        </m:r>
        <m:r>
          <m:t>u</m:t>
        </m:r>
      </m:oMath>
      <w:r>
        <w:t xml:space="preserve">?£</w:t>
      </w:r>
    </w:p>
    <w:p>
      <w:pPr>
        <w:numPr>
          <w:ilvl w:val="0"/>
          <w:numId w:val="1001"/>
        </w:numPr>
      </w:pPr>
      <w:r>
        <w:t xml:space="preserve">Calcule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2</m:t>
        </m:r>
      </m:oMath>
      <w:r>
        <w:t xml:space="preserve">. ?A)</w:t>
      </w:r>
      <w:r>
        <w:t xml:space="preserve"> </w:t>
      </w:r>
      <m:oMath>
        <m:r>
          <m:t>1</m:t>
        </m:r>
      </m:oMath>
      <w:r>
        <w:t xml:space="preserve">?æB)</w:t>
      </w:r>
      <w:r>
        <w:t xml:space="preserve"> </w:t>
      </w:r>
      <m:oMath>
        <m:r>
          <m:t>2</m:t>
        </m:r>
      </m:oMath>
      <w:r>
        <w:t xml:space="preserve">?£C)</w:t>
      </w:r>
      <w:r>
        <w:t xml:space="preserve"> </w:t>
      </w:r>
      <m:oMath>
        <m:r>
          <m:t>3</m:t>
        </m:r>
      </m:oMath>
      <w:r>
        <w:t xml:space="preserve">?æD)</w:t>
      </w:r>
      <w:r>
        <w:t xml:space="preserve"> </w:t>
      </w:r>
      <m:oMath>
        <m:r>
          <m:t>4</m:t>
        </m:r>
      </m:oMath>
      <w:r>
        <w:t xml:space="preserve">??£&lt;&lt;ANSWER_RED_START&gt;&gt;E)</w:t>
      </w:r>
      <w:r>
        <w:t xml:space="preserve"> </w:t>
      </w:r>
      <m:oMath>
        <m:r>
          <m:t>5</m:t>
        </m:r>
      </m:oMath>
      <w:r>
        <w:t xml:space="preserve">?</w:t>
      </w:r>
      <w:r>
        <w:t xml:space="preserve"> </w:t>
      </w:r>
      <w:r>
        <w:t xml:space="preserve">&lt;&lt;ANSWER_RED_END&gt;&gt;</w:t>
      </w:r>
    </w:p>
    <w:p>
      <w:pPr>
        <w:pStyle w:val="FirstParagraph"/>
      </w:pPr>
      <w:r>
        <w:t xml:space="preserve">£</w:t>
      </w:r>
    </w:p>
    <w:bookmarkEnd w:id="22"/>
    <w:sectPr w:rsidR="002C153B" w:rsidSect="00034616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6838" w:w="11906"/>
      <w:pgMar w:bottom="822" w:footer="312" w:gutter="0" w:header="312" w:left="850" w:right="850" w:top="1009"/>
      <w:cols w:num="2" w:sep="1" w:space="68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gency FB"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D7F13" w14:textId="77777777" w:rsidR="002C153B" w:rsidRDefault="002C153B"/>
  <w:tbl>
    <w:tblPr>
      <w:tblW w:w="10204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20"/>
      <w:gridCol w:w="9164"/>
      <w:gridCol w:w="520"/>
    </w:tblGrid>
    <w:tr w:rsidR="002C153B" w14:paraId="1AEBE94A" w14:textId="77777777">
      <w:trPr>
        <w:jc w:val="center"/>
      </w:trPr>
      <w:tc>
        <w:tcPr>
          <w:tcW w:w="520" w:type="dxa"/>
          <w:tcMar>
            <w:top w:w="0" w:type="dxa"/>
            <w:left w:w="18" w:type="dxa"/>
            <w:bottom w:w="0" w:type="dxa"/>
            <w:right w:w="18" w:type="dxa"/>
          </w:tcMar>
          <w:vAlign w:val="center"/>
        </w:tcPr>
        <w:p w14:paraId="33C0CA47" w14:textId="77777777" w:rsidR="002C153B" w:rsidRDefault="002C153B">
          <w:pPr>
            <w:jc w:val="center"/>
          </w:pPr>
        </w:p>
      </w:tc>
      <w:tc>
        <w:tcPr>
          <w:tcW w:w="9164" w:type="dxa"/>
          <w:tcMar>
            <w:top w:w="0" w:type="dxa"/>
            <w:left w:w="18" w:type="dxa"/>
            <w:bottom w:w="0" w:type="dxa"/>
            <w:right w:w="18" w:type="dxa"/>
          </w:tcMar>
          <w:vAlign w:val="center"/>
        </w:tcPr>
        <w:p w14:paraId="061CDF7C" w14:textId="77777777" w:rsidR="002C153B" w:rsidRDefault="002C153B">
          <w:pPr>
            <w:jc w:val="center"/>
          </w:pPr>
        </w:p>
      </w:tc>
      <w:tc>
        <w:tcPr>
          <w:tcW w:w="520" w:type="dxa"/>
          <w:shd w:val="clear" w:color="auto" w:fill="000000"/>
          <w:tcMar>
            <w:top w:w="0" w:type="dxa"/>
            <w:left w:w="18" w:type="dxa"/>
            <w:bottom w:w="0" w:type="dxa"/>
            <w:right w:w="18" w:type="dxa"/>
          </w:tcMar>
          <w:vAlign w:val="center"/>
        </w:tcPr>
        <w:p w14:paraId="1CB65BC9" w14:textId="77777777" w:rsidR="002C153B" w:rsidRDefault="00A51871">
          <w:pPr>
            <w:jc w:val="center"/>
          </w:pPr>
          <w:r>
            <w:rPr>
              <w:b/>
              <w:color w:val="FFFFFF"/>
              <w:sz w:val="18"/>
            </w:rPr>
            <w:fldChar w:fldCharType="begin"/>
          </w:r>
          <w:r>
            <w:rPr>
              <w:b/>
              <w:color w:val="FFFFFF"/>
              <w:sz w:val="18"/>
            </w:rPr>
            <w:instrText xml:space="preserve"> PAGE </w:instrText>
          </w:r>
          <w:r>
            <w:rPr>
              <w:b/>
              <w:color w:val="FFFFFF"/>
              <w:sz w:val="18"/>
            </w:rPr>
            <w:fldChar w:fldCharType="separate"/>
          </w:r>
          <w:r>
            <w:rPr>
              <w:b/>
              <w:color w:val="FFFFFF"/>
              <w:sz w:val="18"/>
            </w:rPr>
            <w:t>1</w:t>
          </w:r>
          <w:r>
            <w:rPr>
              <w:b/>
              <w:color w:val="FFFFFF"/>
              <w:sz w:val="18"/>
            </w:rPr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F6138" w14:textId="77777777" w:rsidR="002C153B" w:rsidRDefault="002C153B"/>
  <w:tbl>
    <w:tblPr>
      <w:tblW w:w="10204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20"/>
      <w:gridCol w:w="9164"/>
      <w:gridCol w:w="520"/>
    </w:tblGrid>
    <w:tr w:rsidR="002C153B" w14:paraId="4F7C4DB6" w14:textId="77777777">
      <w:trPr>
        <w:jc w:val="center"/>
      </w:trPr>
      <w:tc>
        <w:tcPr>
          <w:tcW w:w="520" w:type="dxa"/>
          <w:shd w:val="clear" w:color="auto" w:fill="000000"/>
          <w:tcMar>
            <w:top w:w="0" w:type="dxa"/>
            <w:left w:w="18" w:type="dxa"/>
            <w:bottom w:w="0" w:type="dxa"/>
            <w:right w:w="18" w:type="dxa"/>
          </w:tcMar>
          <w:vAlign w:val="center"/>
        </w:tcPr>
        <w:p w14:paraId="4BA1702B" w14:textId="77777777" w:rsidR="002C153B" w:rsidRDefault="00A51871">
          <w:pPr>
            <w:jc w:val="center"/>
          </w:pPr>
          <w:r>
            <w:rPr>
              <w:b/>
              <w:color w:val="FFFFFF"/>
              <w:sz w:val="18"/>
            </w:rPr>
            <w:fldChar w:fldCharType="begin"/>
          </w:r>
          <w:r>
            <w:rPr>
              <w:b/>
              <w:color w:val="FFFFFF"/>
              <w:sz w:val="18"/>
            </w:rPr>
            <w:instrText xml:space="preserve"> PAGE </w:instrText>
          </w:r>
          <w:r>
            <w:rPr>
              <w:b/>
              <w:color w:val="FFFFFF"/>
              <w:sz w:val="18"/>
            </w:rPr>
            <w:fldChar w:fldCharType="separate"/>
          </w:r>
          <w:r>
            <w:rPr>
              <w:b/>
              <w:color w:val="FFFFFF"/>
              <w:sz w:val="18"/>
            </w:rPr>
            <w:t>1</w:t>
          </w:r>
          <w:r>
            <w:rPr>
              <w:b/>
              <w:color w:val="FFFFFF"/>
              <w:sz w:val="18"/>
            </w:rPr>
            <w:fldChar w:fldCharType="end"/>
          </w:r>
        </w:p>
      </w:tc>
      <w:tc>
        <w:tcPr>
          <w:tcW w:w="9164" w:type="dxa"/>
          <w:tcMar>
            <w:top w:w="0" w:type="dxa"/>
            <w:left w:w="18" w:type="dxa"/>
            <w:bottom w:w="0" w:type="dxa"/>
            <w:right w:w="18" w:type="dxa"/>
          </w:tcMar>
          <w:vAlign w:val="center"/>
        </w:tcPr>
        <w:p w14:paraId="0B58FEC3" w14:textId="77777777" w:rsidR="002C153B" w:rsidRDefault="002C153B">
          <w:pPr>
            <w:jc w:val="center"/>
          </w:pPr>
        </w:p>
      </w:tc>
      <w:tc>
        <w:tcPr>
          <w:tcW w:w="520" w:type="dxa"/>
          <w:tcMar>
            <w:top w:w="0" w:type="dxa"/>
            <w:left w:w="18" w:type="dxa"/>
            <w:bottom w:w="0" w:type="dxa"/>
            <w:right w:w="18" w:type="dxa"/>
          </w:tcMar>
          <w:vAlign w:val="center"/>
        </w:tcPr>
        <w:p w14:paraId="703229D9" w14:textId="77777777" w:rsidR="002C153B" w:rsidRDefault="002C153B">
          <w:pPr>
            <w:jc w:val="center"/>
          </w:pP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C30F6" w14:textId="77777777" w:rsidR="00E6517B" w:rsidRDefault="00E6517B">
    <w:pPr>
      <w:pStyle w:val="Piedepgina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8B284" w14:textId="0262837B" w:rsidR="002C153B" w:rsidRDefault="002C153B"/>
  <w:tbl>
    <w:tblPr>
      <w:tblW w:w="0" w:type="auto"/>
      <w:jc w:val="center"/>
      <w:tblBorders>
        <w:top w:val="nil"/>
        <w:left w:val="nil"/>
        <w:bottom w:val="single" w:sz="12" w:space="0" w:color="000000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102"/>
      <w:gridCol w:w="5102"/>
    </w:tblGrid>
    <w:tr w:rsidR="002C153B" w14:paraId="67D42B66" w14:textId="77777777">
      <w:trPr>
        <w:jc w:val="center"/>
      </w:trPr>
      <w:tc>
        <w:tcPr>
          <w:tcW w:w="5102" w:type="dxa"/>
          <w:tcMar>
            <w:top w:w="0" w:type="dxa"/>
            <w:left w:w="0" w:type="dxa"/>
            <w:bottom w:w="70" w:type="dxa"/>
            <w:right w:w="0" w:type="dxa"/>
          </w:tcMar>
          <w:vAlign w:val="center"/>
        </w:tcPr>
        <w:p w14:paraId="0B253C9F" w14:textId="77777777" w:rsidR="002C153B" w:rsidRDefault="00A51871">
          <w:r>
            <w:rPr>
              <w:noProof/>
            </w:rPr>
            <w:drawing>
              <wp:inline distT="0" distB="0" distL="0" distR="0" wp14:anchorId="77755305" wp14:editId="6AFECDC4">
                <wp:extent cx="255150" cy="324000"/>
                <wp:effectExtent l="0" t="0" r="0" b="0"/>
                <wp:docPr id="2188851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epunt_logo_head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5150" cy="32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02" w:type="dxa"/>
          <w:tcMar>
            <w:top w:w="0" w:type="dxa"/>
            <w:left w:w="0" w:type="dxa"/>
            <w:bottom w:w="70" w:type="dxa"/>
            <w:right w:w="0" w:type="dxa"/>
          </w:tcMar>
          <w:vAlign w:val="center"/>
        </w:tcPr>
        <w:p w14:paraId="2E93669C" w14:textId="77777777" w:rsidR="002C153B" w:rsidRDefault="00A51871">
          <w:pPr>
            <w:jc w:val="right"/>
          </w:pPr>
          <w:r>
            <w:rPr>
              <w:b/>
              <w:sz w:val="34"/>
            </w:rPr>
            <w:t>Johan Fabián</w:t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B802B" w14:textId="69B80000" w:rsidR="002C153B" w:rsidRDefault="00E6517B">
    <w:r>
      <w:rPr>
        <w:noProof/>
      </w:rPr>
      <w:drawing>
        <wp:anchor distT="0" distB="0" distL="114300" distR="114300" simplePos="0" relativeHeight="251658240" behindDoc="0" locked="0" layoutInCell="1" allowOverlap="1" wp14:anchorId="52E4EF58" wp14:editId="3443EDD0">
          <wp:simplePos x="0" y="0"/>
          <wp:positionH relativeFrom="column">
            <wp:posOffset>1280155</wp:posOffset>
          </wp:positionH>
          <wp:positionV relativeFrom="paragraph">
            <wp:posOffset>2759075</wp:posOffset>
          </wp:positionV>
          <wp:extent cx="4064000" cy="5173345"/>
          <wp:effectExtent l="0" t="0" r="0" b="8255"/>
          <wp:wrapNone/>
          <wp:docPr id="1571891336" name="CEPUNT_WATERMARK" descr="CEPUNT_WATERMARK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1891336" name="CEPUNT_WATERMARK" descr="CEPUNT_WATERMARK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64000" cy="51733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W w:w="0" w:type="auto"/>
      <w:jc w:val="center"/>
      <w:tblBorders>
        <w:top w:val="nil"/>
        <w:left w:val="nil"/>
        <w:bottom w:val="single" w:sz="12" w:space="0" w:color="000000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102"/>
      <w:gridCol w:w="5102"/>
    </w:tblGrid>
    <w:tr w:rsidR="002C153B" w14:paraId="4D569907" w14:textId="77777777">
      <w:trPr>
        <w:jc w:val="center"/>
      </w:trPr>
      <w:tc>
        <w:tcPr>
          <w:tcW w:w="5102" w:type="dxa"/>
          <w:tcMar>
            <w:top w:w="0" w:type="dxa"/>
            <w:left w:w="0" w:type="dxa"/>
            <w:bottom w:w="70" w:type="dxa"/>
            <w:right w:w="0" w:type="dxa"/>
          </w:tcMar>
          <w:vAlign w:val="center"/>
        </w:tcPr>
        <w:p w14:paraId="5CA0D772" w14:textId="77777777" w:rsidR="002C153B" w:rsidRDefault="00A51871">
          <w:r>
            <w:rPr>
              <w:b/>
              <w:sz w:val="34"/>
            </w:rPr>
            <w:t>Semana 4 - CEPUNT</w:t>
          </w:r>
        </w:p>
      </w:tc>
      <w:tc>
        <w:tcPr>
          <w:tcW w:w="5102" w:type="dxa"/>
          <w:tcMar>
            <w:top w:w="0" w:type="dxa"/>
            <w:left w:w="0" w:type="dxa"/>
            <w:bottom w:w="70" w:type="dxa"/>
            <w:right w:w="0" w:type="dxa"/>
          </w:tcMar>
          <w:vAlign w:val="center"/>
        </w:tcPr>
        <w:p w14:paraId="21762AD9" w14:textId="77777777" w:rsidR="002C153B" w:rsidRDefault="00A51871">
          <w:pPr>
            <w:jc w:val="right"/>
          </w:pPr>
          <w:r>
            <w:rPr>
              <w:noProof/>
            </w:rPr>
            <w:drawing>
              <wp:inline distT="0" distB="0" distL="0" distR="0" wp14:anchorId="4C28C838" wp14:editId="5395FB76">
                <wp:extent cx="255150" cy="3240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epunt_logo_header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5150" cy="32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882D3" w14:textId="77777777" w:rsidR="00E6517B" w:rsidRDefault="00E6517B">
    <w:pPr>
      <w:pStyle w:val="Encabezado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16cid:durableId="724721889" w:numId="1">
    <w:abstractNumId w:val="8"/>
  </w:num>
  <w:num w16cid:durableId="493839866" w:numId="2">
    <w:abstractNumId w:val="6"/>
  </w:num>
  <w:num w16cid:durableId="574124448" w:numId="3">
    <w:abstractNumId w:val="5"/>
  </w:num>
  <w:num w16cid:durableId="2005544859" w:numId="4">
    <w:abstractNumId w:val="4"/>
  </w:num>
  <w:num w16cid:durableId="1089887188" w:numId="5">
    <w:abstractNumId w:val="7"/>
  </w:num>
  <w:num w16cid:durableId="1998071520" w:numId="6">
    <w:abstractNumId w:val="3"/>
  </w:num>
  <w:num w16cid:durableId="1244296826" w:numId="7">
    <w:abstractNumId w:val="2"/>
  </w:num>
  <w:num w16cid:durableId="1952711728" w:numId="8">
    <w:abstractNumId w:val="1"/>
  </w:num>
  <w:num w16cid:durableId="1835561274" w:numId="9">
    <w:abstractNumId w:val="0"/>
  </w: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20"/>
  <w:embedSystemFonts/>
  <w:proofState w:grammar="clean" w:spelling="clean"/>
  <w:stylePaneFormatFilter w:val="0004"/>
  <w:doNotTrackMoves/>
  <w:defaultTabStop w:val="720"/>
  <w:hyphenationZone w:val="425"/>
  <w:evenAndOddHeader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10E"/>
    <w:rsid w:val="0006063C"/>
    <w:rsid w:val="000B5ECA"/>
    <w:rsid w:val="00143CD5"/>
    <w:rsid w:val="0015074B"/>
    <w:rsid w:val="00285F1C"/>
    <w:rsid w:val="0029639D"/>
    <w:rsid w:val="002C153B"/>
    <w:rsid w:val="00326F90"/>
    <w:rsid w:val="003279E6"/>
    <w:rsid w:val="0035523D"/>
    <w:rsid w:val="003A120C"/>
    <w:rsid w:val="0046544A"/>
    <w:rsid w:val="005D5CBC"/>
    <w:rsid w:val="006609ED"/>
    <w:rsid w:val="007808D9"/>
    <w:rsid w:val="00864316"/>
    <w:rsid w:val="00A51871"/>
    <w:rsid w:val="00A52432"/>
    <w:rsid w:val="00A76FBB"/>
    <w:rsid w:val="00AA1D8D"/>
    <w:rsid w:val="00AD3345"/>
    <w:rsid w:val="00B47730"/>
    <w:rsid w:val="00B51027"/>
    <w:rsid w:val="00BF40D7"/>
    <w:rsid w:val="00CB0664"/>
    <w:rsid w:val="00D330FD"/>
    <w:rsid w:val="00E31E19"/>
    <w:rsid w:val="00E6517B"/>
    <w:rsid w:val="00E67126"/>
    <w:rsid w:val="00F77DDF"/>
    <w:rsid w:val="00FC693F"/>
    <w:rsid w:val="00FD44F7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2050" v:ext="edit"/>
    <o:shapelayout v:ext="edit">
      <o:idmap data="2" v:ext="edit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FC693F"/>
    <w:pPr>
      <w:spacing w:after="0"/>
    </w:pPr>
    <w:rPr>
      <w:rFonts w:ascii="Agency FB" w:eastAsia="Agency FB" w:hAnsi="Agency FB"/>
      <w:color w:val="000000"/>
      <w:sz w:val="30"/>
    </w:rPr>
  </w:style>
  <w:style w:styleId="Ttulo1" w:type="paragraph">
    <w:name w:val="heading 1"/>
    <w:basedOn w:val="Normal"/>
    <w:next w:val="Normal"/>
    <w:link w:val="Ttulo1Car"/>
    <w:uiPriority w:val="9"/>
    <w:qFormat/>
    <w:rsid w:val="00FC693F"/>
    <w:pPr>
      <w:keepNext/>
      <w:keepLines/>
      <w:spacing w:after="80" w:before="120"/>
      <w:outlineLvl w:val="0"/>
    </w:pPr>
    <w:rPr>
      <w:rFonts w:asciiTheme="majorHAnsi" w:cstheme="majorBidi" w:eastAsiaTheme="majorEastAsia" w:hAnsiTheme="majorHAnsi"/>
      <w:b/>
      <w:bCs/>
      <w:sz w:val="34"/>
      <w:szCs w:val="28"/>
    </w:rPr>
  </w:style>
  <w:style w:styleId="Ttulo2" w:type="paragraph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after="80" w:before="120"/>
      <w:outlineLvl w:val="1"/>
    </w:pPr>
    <w:rPr>
      <w:rFonts w:asciiTheme="majorHAnsi" w:cstheme="majorBidi" w:eastAsiaTheme="majorEastAsia" w:hAnsiTheme="majorHAnsi"/>
      <w:b/>
      <w:bCs/>
      <w:szCs w:val="26"/>
    </w:rPr>
  </w:style>
  <w:style w:styleId="Ttulo3" w:type="paragraph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after="80" w:before="120"/>
      <w:outlineLvl w:val="2"/>
    </w:pPr>
    <w:rPr>
      <w:rFonts w:asciiTheme="majorHAnsi" w:cstheme="majorBidi" w:eastAsiaTheme="majorEastAsia" w:hAnsiTheme="majorHAnsi"/>
      <w:b/>
      <w:bCs/>
      <w:sz w:val="28"/>
    </w:rPr>
  </w:style>
  <w:style w:styleId="Ttulo4" w:type="paragraph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Ttulo5" w:type="paragraph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Ttulo6" w:type="paragraph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Ttulo7" w:type="paragraph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Ttulo8" w:type="paragraph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Ttulo9" w:type="paragraph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Fuentedeprrafopredeter" w:type="character">
    <w:name w:val="Default Paragraph Font"/>
    <w:uiPriority w:val="1"/>
    <w:semiHidden/>
    <w:unhideWhenUsed/>
  </w:style>
  <w:style w:default="1" w:styleId="Tabla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Sinlista" w:type="numbering">
    <w:name w:val="No List"/>
    <w:uiPriority w:val="99"/>
    <w:semiHidden/>
    <w:unhideWhenUsed/>
  </w:style>
  <w:style w:styleId="Encabezado" w:type="paragraph">
    <w:name w:val="header"/>
    <w:basedOn w:val="Normal"/>
    <w:link w:val="EncabezadoCar"/>
    <w:uiPriority w:val="99"/>
    <w:unhideWhenUsed/>
    <w:rsid w:val="00E618BF"/>
    <w:pPr>
      <w:tabs>
        <w:tab w:pos="4680" w:val="center"/>
        <w:tab w:pos="9360" w:val="right"/>
      </w:tabs>
      <w:spacing w:line="240" w:lineRule="auto"/>
    </w:pPr>
  </w:style>
  <w:style w:customStyle="1" w:styleId="EncabezadoCar" w:type="character">
    <w:name w:val="Encabezado Car"/>
    <w:basedOn w:val="Fuentedeprrafopredeter"/>
    <w:link w:val="Encabezado"/>
    <w:uiPriority w:val="99"/>
    <w:rsid w:val="00E618BF"/>
  </w:style>
  <w:style w:styleId="Piedepgina" w:type="paragraph">
    <w:name w:val="footer"/>
    <w:basedOn w:val="Normal"/>
    <w:link w:val="PiedepginaCar"/>
    <w:uiPriority w:val="99"/>
    <w:unhideWhenUsed/>
    <w:rsid w:val="00E618BF"/>
    <w:pPr>
      <w:tabs>
        <w:tab w:pos="4680" w:val="center"/>
        <w:tab w:pos="9360" w:val="right"/>
      </w:tabs>
      <w:spacing w:line="240" w:lineRule="auto"/>
    </w:pPr>
  </w:style>
  <w:style w:customStyle="1" w:styleId="PiedepginaCar" w:type="character">
    <w:name w:val="Pie de página Car"/>
    <w:basedOn w:val="Fuentedeprrafopredeter"/>
    <w:link w:val="Piedepgina"/>
    <w:uiPriority w:val="99"/>
    <w:rsid w:val="00E618BF"/>
  </w:style>
  <w:style w:styleId="Sinespaciado" w:type="paragraph">
    <w:name w:val="No Spacing"/>
    <w:uiPriority w:val="1"/>
    <w:qFormat/>
    <w:rsid w:val="00FC693F"/>
    <w:pPr>
      <w:spacing w:after="0" w:line="240" w:lineRule="auto"/>
    </w:pPr>
  </w:style>
  <w:style w:customStyle="1" w:styleId="Ttulo1Car" w:type="character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Ttulo2Car" w:type="character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Ttulo3Car" w:type="character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tulo" w:type="paragraph">
    <w:name w:val="Title"/>
    <w:basedOn w:val="Normal"/>
    <w:next w:val="Normal"/>
    <w:link w:val="TtuloC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tuloCar" w:type="character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tulo" w:type="paragraph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tuloCar" w:type="character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Prrafodelista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Textoindependiente" w:type="paragraph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customStyle="1" w:styleId="TextoindependienteCar" w:type="character">
    <w:name w:val="Texto independiente Car"/>
    <w:basedOn w:val="Fuentedeprrafopredeter"/>
    <w:link w:val="Textoindependiente"/>
    <w:uiPriority w:val="99"/>
    <w:rsid w:val="00AA1D8D"/>
  </w:style>
  <w:style w:styleId="Textoindependiente2" w:type="paragraph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customStyle="1" w:styleId="Textoindependiente2Car" w:type="character">
    <w:name w:val="Texto independiente 2 Car"/>
    <w:basedOn w:val="Fuentedeprrafopredeter"/>
    <w:link w:val="Textoindependiente2"/>
    <w:uiPriority w:val="99"/>
    <w:rsid w:val="00AA1D8D"/>
  </w:style>
  <w:style w:styleId="Textoindependiente3" w:type="paragraph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Textoindependiente3Car" w:type="characte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styleId="Lista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a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a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aconvietas" w:type="paragraph">
    <w:name w:val="List Bullet"/>
    <w:basedOn w:val="Normal"/>
    <w:uiPriority w:val="99"/>
    <w:unhideWhenUsed/>
    <w:rsid w:val="00326F90"/>
    <w:pPr>
      <w:numPr>
        <w:numId w:val="1"/>
      </w:numPr>
      <w:spacing w:line="269" w:lineRule="auto"/>
      <w:contextualSpacing/>
    </w:pPr>
  </w:style>
  <w:style w:styleId="Listaconvietas2" w:type="paragraph">
    <w:name w:val="List Bullet 2"/>
    <w:basedOn w:val="Normal"/>
    <w:uiPriority w:val="99"/>
    <w:unhideWhenUsed/>
    <w:rsid w:val="00326F90"/>
    <w:pPr>
      <w:numPr>
        <w:numId w:val="2"/>
      </w:numPr>
      <w:spacing w:line="269" w:lineRule="auto"/>
      <w:contextualSpacing/>
    </w:pPr>
  </w:style>
  <w:style w:styleId="Listaconvietas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aconnmeros" w:type="paragraph">
    <w:name w:val="List Number"/>
    <w:basedOn w:val="Normal"/>
    <w:uiPriority w:val="99"/>
    <w:unhideWhenUsed/>
    <w:rsid w:val="00326F90"/>
    <w:pPr>
      <w:numPr>
        <w:numId w:val="5"/>
      </w:numPr>
      <w:spacing w:line="269" w:lineRule="auto"/>
      <w:contextualSpacing/>
    </w:pPr>
  </w:style>
  <w:style w:styleId="Listaconnmeros2" w:type="paragraph">
    <w:name w:val="List Number 2"/>
    <w:basedOn w:val="Normal"/>
    <w:uiPriority w:val="99"/>
    <w:unhideWhenUsed/>
    <w:rsid w:val="0029639D"/>
    <w:pPr>
      <w:numPr>
        <w:numId w:val="6"/>
      </w:numPr>
      <w:spacing w:line="269" w:lineRule="auto"/>
      <w:contextualSpacing/>
    </w:pPr>
  </w:style>
  <w:style w:styleId="Listaconnmeros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Continuarlista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Continuarlista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Continuarlista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Textomacro" w:type="paragraph">
    <w:name w:val="macro"/>
    <w:link w:val="TextomacroC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TextomacroCar" w:type="characte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styleId="Cita" w:type="paragraph">
    <w:name w:val="Quote"/>
    <w:basedOn w:val="Normal"/>
    <w:next w:val="Normal"/>
    <w:link w:val="CitaCar"/>
    <w:uiPriority w:val="29"/>
    <w:qFormat/>
    <w:rsid w:val="00FC693F"/>
    <w:rPr>
      <w:i/>
      <w:iCs/>
      <w:color w:themeColor="text1" w:val="000000"/>
    </w:rPr>
  </w:style>
  <w:style w:customStyle="1" w:styleId="CitaCar" w:type="character">
    <w:name w:val="Cita Car"/>
    <w:basedOn w:val="Fuentedeprrafopredeter"/>
    <w:link w:val="Cita"/>
    <w:uiPriority w:val="29"/>
    <w:rsid w:val="00FC693F"/>
    <w:rPr>
      <w:i/>
      <w:iCs/>
      <w:color w:themeColor="text1" w:val="000000"/>
    </w:rPr>
  </w:style>
  <w:style w:customStyle="1" w:styleId="Ttulo4Car" w:type="character">
    <w:name w:val="Título 4 Car"/>
    <w:basedOn w:val="Fuentedeprrafopredeter"/>
    <w:link w:val="Ttulo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Ttulo5Car" w:type="character">
    <w:name w:val="Título 5 Car"/>
    <w:basedOn w:val="Fuentedeprrafopredeter"/>
    <w:link w:val="Ttulo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Ttulo6Car" w:type="character">
    <w:name w:val="Título 6 Car"/>
    <w:basedOn w:val="Fuentedeprrafopredeter"/>
    <w:link w:val="Ttulo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Ttulo7Car" w:type="character">
    <w:name w:val="Título 7 Car"/>
    <w:basedOn w:val="Fuentedeprrafopredeter"/>
    <w:link w:val="Ttulo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Ttulo8Car" w:type="character">
    <w:name w:val="Título 8 Car"/>
    <w:basedOn w:val="Fuentedeprrafopredeter"/>
    <w:link w:val="Ttulo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Ttulo9Car" w:type="character">
    <w:name w:val="Título 9 Car"/>
    <w:basedOn w:val="Fuentedeprrafopredeter"/>
    <w:link w:val="Ttulo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Descripci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Fuerte" w:type="character">
    <w:name w:val="Strong"/>
    <w:basedOn w:val="Fuentedeprrafopredeter"/>
    <w:uiPriority w:val="22"/>
    <w:qFormat/>
    <w:rsid w:val="00FC693F"/>
    <w:rPr>
      <w:b/>
      <w:bCs/>
    </w:rPr>
  </w:style>
  <w:style w:styleId="nfasis" w:type="character">
    <w:name w:val="Emphasis"/>
    <w:basedOn w:val="Fuentedeprrafopredeter"/>
    <w:uiPriority w:val="20"/>
    <w:qFormat/>
    <w:rsid w:val="00FC693F"/>
    <w:rPr>
      <w:i/>
      <w:iCs/>
    </w:rPr>
  </w:style>
  <w:style w:styleId="Citadestacada" w:type="paragraph">
    <w:name w:val="Intense Quote"/>
    <w:basedOn w:val="Normal"/>
    <w:next w:val="Normal"/>
    <w:link w:val="CitadestacadaC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CitadestacadaCar" w:type="character">
    <w:name w:val="Cita destacada Car"/>
    <w:basedOn w:val="Fuentedeprrafopredeter"/>
    <w:link w:val="Citadestacada"/>
    <w:uiPriority w:val="30"/>
    <w:rsid w:val="00FC693F"/>
    <w:rPr>
      <w:b/>
      <w:bCs/>
      <w:i/>
      <w:iCs/>
      <w:color w:themeColor="accent1" w:val="4F81BD"/>
    </w:rPr>
  </w:style>
  <w:style w:styleId="nfasissutil" w:type="character">
    <w:name w:val="Subtle Emphasis"/>
    <w:basedOn w:val="Fuentedeprrafopredeter"/>
    <w:uiPriority w:val="19"/>
    <w:qFormat/>
    <w:rsid w:val="00FC693F"/>
    <w:rPr>
      <w:i/>
      <w:iCs/>
      <w:color w:themeColor="text1" w:themeTint="7F" w:val="808080"/>
    </w:rPr>
  </w:style>
  <w:style w:styleId="nfasisintenso" w:type="character">
    <w:name w:val="Intense Emphasis"/>
    <w:basedOn w:val="Fuentedeprrafopredeter"/>
    <w:uiPriority w:val="21"/>
    <w:qFormat/>
    <w:rsid w:val="00FC693F"/>
    <w:rPr>
      <w:b/>
      <w:bCs/>
      <w:i/>
      <w:iCs/>
      <w:color w:themeColor="accent1" w:val="4F81BD"/>
    </w:rPr>
  </w:style>
  <w:style w:styleId="Referenciasutil" w:type="character">
    <w:name w:val="Subtle Reference"/>
    <w:basedOn w:val="Fuentedeprrafopredeter"/>
    <w:uiPriority w:val="31"/>
    <w:qFormat/>
    <w:rsid w:val="00FC693F"/>
    <w:rPr>
      <w:smallCaps/>
      <w:color w:themeColor="accent2" w:val="C0504D"/>
      <w:u w:val="single"/>
    </w:rPr>
  </w:style>
  <w:style w:styleId="Referenciaintensa" w:type="character">
    <w:name w:val="Intense Reference"/>
    <w:basedOn w:val="Fuentedeprrafopredeter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Ttulodellibro" w:type="character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styleId="TtuloTDC" w:type="paragraph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styleId="Tablaconcuadrcula" w:type="table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ombreadoclaro" w:type="table">
    <w:name w:val="Light Shading"/>
    <w:basedOn w:val="Tabla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Sombreadoclaro-nfasis1" w:type="table">
    <w:name w:val="Light Shading Accent 1"/>
    <w:basedOn w:val="Tabla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Sombreadoclaro-nfasis2" w:type="table">
    <w:name w:val="Light Shading Accent 2"/>
    <w:basedOn w:val="Tabla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Sombreadoclaro-nfasis3" w:type="table">
    <w:name w:val="Light Shading Accent 3"/>
    <w:basedOn w:val="Tabla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Sombreadoclaro-nfasis4" w:type="table">
    <w:name w:val="Light Shading Accent 4"/>
    <w:basedOn w:val="Tabla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Sombreadoclaro-nfasis5" w:type="table">
    <w:name w:val="Light Shading Accent 5"/>
    <w:basedOn w:val="Tabla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Sombreadoclaro-nfasis6" w:type="table">
    <w:name w:val="Light Shading Accent 6"/>
    <w:basedOn w:val="Tabla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staclara" w:type="table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staclara-nfasis1" w:type="table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staclara-nfasis2" w:type="table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staclara-nfasis3" w:type="table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staclara-nfasis4" w:type="table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staclara-nfasis5" w:type="table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staclara-nfasis6" w:type="table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Cuadrculaclara" w:type="table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Cuadrculaclara-nfasis1" w:type="table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Cuadrculaclara-nfasis2" w:type="table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Cuadrculaclara-nfasis3" w:type="table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Cuadrculaclara-nfasis4" w:type="table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Cuadrculaclara-nfasis5" w:type="table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Cuadrculaclara-nfasis6" w:type="table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Sombreadomedio1" w:type="table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Sombreadomedio1-nfasis1" w:type="table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Sombreadomedio1-nfasis2" w:type="table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Sombreadomedio1-nfasis3" w:type="table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Sombreadomedio1-nfasis4" w:type="table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Sombreadomedio1-nfasis5" w:type="table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Sombreadomedio1-nfasis6" w:type="table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Sombreadomedio2" w:type="table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Sombreadomedio2-nfasis1" w:type="table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Sombreadomedio2-nfasis2" w:type="table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Sombreadomedio2-nfasis3" w:type="table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Sombreadomedio2-nfasis4" w:type="table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Sombreadomedio2-nfasis5" w:type="table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Sombreadomedio2-nfasis6" w:type="table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Listamedia1" w:type="table">
    <w:name w:val="Medium List 1"/>
    <w:basedOn w:val="Tabla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Listamedia1-nfasis1" w:type="table">
    <w:name w:val="Medium List 1 Accent 1"/>
    <w:basedOn w:val="Tabla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Listamedia1-nfasis2" w:type="table">
    <w:name w:val="Medium List 1 Accent 2"/>
    <w:basedOn w:val="Tabla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Listamedia1-nfasis3" w:type="table">
    <w:name w:val="Medium List 1 Accent 3"/>
    <w:basedOn w:val="Tabla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Listamedia1-nfasis4" w:type="table">
    <w:name w:val="Medium List 1 Accent 4"/>
    <w:basedOn w:val="Tabla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Listamedia1-nfasis5" w:type="table">
    <w:name w:val="Medium List 1 Accent 5"/>
    <w:basedOn w:val="Tabla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Listamedia1-nfasis6" w:type="table">
    <w:name w:val="Medium List 1 Accent 6"/>
    <w:basedOn w:val="Tabla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Listamedia2" w:type="table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Listamedia2-nfasis1" w:type="table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Listamedia2-nfasis2" w:type="table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Listamedia2-nfasis3" w:type="table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Listamedia2-nfasis4" w:type="table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Listamedia2-nfasis5" w:type="table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Listamedia2-nfasis6" w:type="table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Cuadrculamedia1" w:type="table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uadrculamedia1-nfasis1" w:type="table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uadrculamedia1-nfasis2" w:type="table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uadrculamedia1-nfasis3" w:type="table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uadrculamedia1-nfasis4" w:type="table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uadrculamedia1-nfasis5" w:type="table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uadrculamedia1-nfasis6" w:type="table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Cuadrculamedia2" w:type="table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Cuadrculamedia2-nfasis1" w:type="table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Cuadrculamedia2-nfasis2" w:type="table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Cuadrculamedia2-nfasis3" w:type="table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Cuadrculamedia2-nfasis4" w:type="table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Cuadrculamedia2-nfasis5" w:type="table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Cuadrculamedia2-nfasis6" w:type="table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Cuadrculamedia3" w:type="table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Cuadrculamedia3-nfasis1" w:type="table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Cuadrculamedia3-nfasis2" w:type="table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Cuadrculamedia3-nfasis3" w:type="table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Cuadrculamedia3-nfasis4" w:type="table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Cuadrculamedia3-nfasis5" w:type="table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Cuadrculamedia3-nfasis6" w:type="table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Listaoscura" w:type="table">
    <w:name w:val="Dark List"/>
    <w:basedOn w:val="Tabla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Listaoscura-nfasis1" w:type="table">
    <w:name w:val="Dark List Accent 1"/>
    <w:basedOn w:val="Tabla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Listaoscura-nfasis2" w:type="table">
    <w:name w:val="Dark List Accent 2"/>
    <w:basedOn w:val="Tabla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Listaoscura-nfasis3" w:type="table">
    <w:name w:val="Dark List Accent 3"/>
    <w:basedOn w:val="Tabla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Listaoscura-nfasis4" w:type="table">
    <w:name w:val="Dark List Accent 4"/>
    <w:basedOn w:val="Tabla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Listaoscura-nfasis5" w:type="table">
    <w:name w:val="Dark List Accent 5"/>
    <w:basedOn w:val="Tabla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Listaoscura-nfasis6" w:type="table">
    <w:name w:val="Dark List Accent 6"/>
    <w:basedOn w:val="Tabla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Sombreadovistoso" w:type="table">
    <w:name w:val="Colorful Shading"/>
    <w:basedOn w:val="Tabla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Sombreadovistoso-nfasis1" w:type="table">
    <w:name w:val="Colorful Shading Accent 1"/>
    <w:basedOn w:val="Tabla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Sombreadovistoso-nfasis2" w:type="table">
    <w:name w:val="Colorful Shading Accent 2"/>
    <w:basedOn w:val="Tabla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Sombreadovistoso-nfasis3" w:type="table">
    <w:name w:val="Colorful Shading Accent 3"/>
    <w:basedOn w:val="Tabla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Sombreadovistoso-nfasis4" w:type="table">
    <w:name w:val="Colorful Shading Accent 4"/>
    <w:basedOn w:val="Tabla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Sombreadovistoso-nfasis5" w:type="table">
    <w:name w:val="Colorful Shading Accent 5"/>
    <w:basedOn w:val="Tabla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Sombreadovistoso-nfasis6" w:type="table">
    <w:name w:val="Colorful Shading Accent 6"/>
    <w:basedOn w:val="Tabla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Listavistosa" w:type="table">
    <w:name w:val="Colorful List"/>
    <w:basedOn w:val="Tabla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Listavistosa-nfasis1" w:type="table">
    <w:name w:val="Colorful List Accent 1"/>
    <w:basedOn w:val="Tabla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Listavistosa-nfasis2" w:type="table">
    <w:name w:val="Colorful List Accent 2"/>
    <w:basedOn w:val="Tabla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Listavistosa-nfasis3" w:type="table">
    <w:name w:val="Colorful List Accent 3"/>
    <w:basedOn w:val="Tabla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Listavistosa-nfasis4" w:type="table">
    <w:name w:val="Colorful List Accent 4"/>
    <w:basedOn w:val="Tabla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Listavistosa-nfasis5" w:type="table">
    <w:name w:val="Colorful List Accent 5"/>
    <w:basedOn w:val="Tabla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Listavistosa-nfasis6" w:type="table">
    <w:name w:val="Colorful List Accent 6"/>
    <w:basedOn w:val="Tabla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uadrculavistosa" w:type="table">
    <w:name w:val="Colorful Grid"/>
    <w:basedOn w:val="Tabla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uadrculavistosa-nfasis1" w:type="table">
    <w:name w:val="Colorful Grid Accent 1"/>
    <w:basedOn w:val="Tabla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uadrculavistosa-nfasis2" w:type="table">
    <w:name w:val="Colorful Grid Accent 2"/>
    <w:basedOn w:val="Tabla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uadrculavistosa-nfasis3" w:type="table">
    <w:name w:val="Colorful Grid Accent 3"/>
    <w:basedOn w:val="Tabla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uadrculavistosa-nfasis4" w:type="table">
    <w:name w:val="Colorful Grid Accent 4"/>
    <w:basedOn w:val="Tabla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uadrculavistosa-nfasis5" w:type="table">
    <w:name w:val="Colorful Grid Accent 5"/>
    <w:basedOn w:val="Tabla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uadrculavistosa-nfasis6" w:type="table">
    <w:name w:val="Colorful Grid Accent 6"/>
    <w:basedOn w:val="Tabla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Estiloplantilla" w:type="paragraph">
    <w:name w:val="Estilo_plantilla"/>
    <w:basedOn w:val="Normal"/>
    <w:pPr>
      <w:tabs>
        <w:tab w:pos="2126" w:val="left"/>
        <w:tab w:pos="3827" w:val="left"/>
      </w:tabs>
      <w:spacing w:line="300" w:lineRule="auto"/>
      <w:ind w:hanging="425" w:left="283"/>
    </w:pPr>
  </w:style>
  <w:style w:customStyle="1" w:styleId="CEPUNTProblema" w:type="paragraph">
    <w:name w:val="CEPUNT Problema"/>
    <w:basedOn w:val="Normal"/>
    <w:pPr>
      <w:spacing w:after="40" w:before="80" w:line="283" w:lineRule="auto"/>
    </w:pPr>
  </w:style>
  <w:style w:customStyle="1" w:styleId="CEPUNTTitulo" w:type="paragraph">
    <w:name w:val="CEPUNT Titulo"/>
    <w:basedOn w:val="Normal"/>
    <w:pPr>
      <w:spacing w:after="100" w:before="60" w:line="240" w:lineRule="auto"/>
    </w:pPr>
    <w:rPr>
      <w:b/>
      <w:sz w:val="34"/>
    </w:rPr>
  </w:style>
  <w:style w:customStyle="1" w:styleId="CEPUNTSolucion" w:type="paragraph">
    <w:name w:val="CEPUNT Solucion"/>
    <w:basedOn w:val="Normal"/>
    <w:pPr>
      <w:spacing w:after="40" w:line="264" w:lineRule="auto"/>
    </w:pPr>
    <w:rPr>
      <w:sz w:val="28"/>
    </w:rPr>
  </w:style>
  <w:style w:customStyle="1" w:styleId="Estiloplantilla2" w:type="paragraph">
    <w:name w:val="Estilo_plantilla_2"/>
    <w:pPr>
      <w:tabs>
        <w:tab w:pos="2693" w:val="left"/>
      </w:tabs>
      <w:spacing w:after="0" w:line="300" w:lineRule="auto"/>
      <w:ind w:hanging="425" w:left="283"/>
    </w:pPr>
    <w:rPr>
      <w:rFonts w:ascii="Agency FB" w:hAnsi="Agency FB"/>
      <w:sz w:val="3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230</Words>
  <Characters>1269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2026-07-03T04:27:40Z</dcterms:created>
  <dcterms:modified xsi:type="dcterms:W3CDTF">2026-07-03T04:27:40Z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