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70E4D" w14:textId="77777777" w:rsidR="00327F16" w:rsidRDefault="00327F16" w:rsidP="00327F16">
      <w:pPr>
        <w:pStyle w:val="NumeracionProblema"/>
      </w:pPr>
      <w:r w:rsidRPr="00115C15">
        <w:rPr>
          <w:b w:val="0"/>
          <w:u w:val="single"/>
        </w:rPr>
        <w:t xml:space="preserve">PROBLEMA </w:t>
      </w:r>
      <w:r w:rsidRPr="00327F16">
        <w:rPr>
          <w:color w:val="FFFFFF"/>
          <w:shd w:val="clear" w:color="auto" w:fill="000000"/>
        </w:rPr>
        <w:t>N°1</w:t>
      </w:r>
    </w:p>
    <w:p w14:paraId="404BF643" w14:textId="12875A50" w:rsidR="00106AAA" w:rsidRDefault="00AA49DB" w:rsidP="00327F16">
      <w:pPr>
        <w:pStyle w:val="EstiloProblema"/>
      </w:pPr>
      <w:proofErr w:type="spellStart"/>
      <w:r>
        <w:t>Calcule</w:t>
      </w:r>
      <w:proofErr w:type="spellEnd"/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. </w:t>
      </w:r>
      <w:r>
        <w:br/>
      </w:r>
      <w:r w:rsidRPr="00FE174D">
        <w:rPr>
          <w:color w:val="FF0000"/>
        </w:rPr>
        <w:t xml:space="preserve">A) </w:t>
      </w:r>
      <m:oMath>
        <m:r>
          <w:rPr>
            <w:rFonts w:ascii="Cambria Math" w:hAnsi="Cambria Math"/>
            <w:color w:val="FF0000"/>
          </w:rPr>
          <m:t>2</m:t>
        </m:r>
      </m:oMath>
      <w:r>
        <w:rPr>
          <w:color w:val="FF0000"/>
        </w:rPr>
        <w:tab/>
      </w:r>
      <w:r>
        <w:t xml:space="preserve">B) </w:t>
      </w:r>
      <m:oMath>
        <m:r>
          <w:rPr>
            <w:rFonts w:ascii="Cambria Math" w:hAnsi="Cambria Math"/>
          </w:rPr>
          <m:t>3</m:t>
        </m:r>
      </m:oMath>
      <w:r>
        <w:tab/>
        <w:t xml:space="preserve">C) </w:t>
      </w:r>
      <m:oMath>
        <m:r>
          <w:rPr>
            <w:rFonts w:ascii="Cambria Math" w:hAnsi="Cambria Math"/>
          </w:rPr>
          <m:t>4</m:t>
        </m:r>
      </m:oMath>
      <w:r>
        <w:br/>
        <w:t xml:space="preserve">D) </w:t>
      </w:r>
      <m:oMath>
        <m:r>
          <w:rPr>
            <w:rFonts w:ascii="Cambria Math" w:hAnsi="Cambria Math"/>
          </w:rPr>
          <m:t>5</m:t>
        </m:r>
      </m:oMath>
      <w:r>
        <w:tab/>
      </w:r>
      <w:r>
        <w:tab/>
        <w:t xml:space="preserve">E) </w:t>
      </w:r>
      <m:oMath>
        <m:r>
          <w:rPr>
            <w:rFonts w:ascii="Cambria Math" w:hAnsi="Cambria Math"/>
          </w:rPr>
          <m:t>6</m:t>
        </m:r>
      </m:oMath>
      <w:r>
        <w:br/>
      </w:r>
    </w:p>
    <w:p w14:paraId="6D5ECB51" w14:textId="77777777" w:rsidR="00327F16" w:rsidRDefault="00327F16" w:rsidP="00327F16">
      <w:pPr>
        <w:pStyle w:val="NumeracionProblema"/>
      </w:pPr>
      <w:r w:rsidRPr="00115C15">
        <w:rPr>
          <w:b w:val="0"/>
          <w:u w:val="single"/>
        </w:rPr>
        <w:t xml:space="preserve">PROBLEMA </w:t>
      </w:r>
      <w:r w:rsidRPr="00327F16">
        <w:rPr>
          <w:color w:val="FFFFFF"/>
          <w:shd w:val="clear" w:color="auto" w:fill="000000"/>
        </w:rPr>
        <w:t>N°2</w:t>
      </w:r>
    </w:p>
    <w:p w14:paraId="3D33396A" w14:textId="0D99FBE4" w:rsidR="00106AAA" w:rsidRDefault="00AA49DB" w:rsidP="00327F16">
      <w:pPr>
        <w:pStyle w:val="EstiloProblema"/>
      </w:pPr>
      <w:proofErr w:type="spellStart"/>
      <w:r>
        <w:t>Calcule</w:t>
      </w:r>
      <w:proofErr w:type="spellEnd"/>
      <w:r>
        <w:t xml:space="preserve"> </w:t>
      </w:r>
      <m:oMath>
        <m:r>
          <w:rPr>
            <w:rFonts w:ascii="Cambria Math" w:hAnsi="Cambria Math"/>
          </w:rPr>
          <m:t>2x</m:t>
        </m:r>
      </m:oMath>
      <w:r>
        <w:t xml:space="preserve">. </w:t>
      </w:r>
      <w:r>
        <w:br/>
        <w:t xml:space="preserve">A) </w:t>
      </w:r>
      <m:oMath>
        <m:r>
          <w:rPr>
            <w:rFonts w:ascii="Cambria Math" w:hAnsi="Cambria Math"/>
          </w:rPr>
          <m:t>1</m:t>
        </m:r>
      </m:oMath>
      <w:r>
        <w:tab/>
        <w:t xml:space="preserve">B) </w:t>
      </w:r>
      <m:oMath>
        <m:r>
          <w:rPr>
            <w:rFonts w:ascii="Cambria Math" w:hAnsi="Cambria Math"/>
          </w:rPr>
          <m:t>2</m:t>
        </m:r>
      </m:oMath>
      <w:r>
        <w:tab/>
      </w:r>
      <w:r w:rsidRPr="00FE174D">
        <w:rPr>
          <w:color w:val="FF0000"/>
        </w:rPr>
        <w:t xml:space="preserve">C) </w:t>
      </w:r>
      <m:oMath>
        <m:r>
          <w:rPr>
            <w:rFonts w:ascii="Cambria Math" w:hAnsi="Cambria Math"/>
            <w:color w:val="FF0000"/>
          </w:rPr>
          <m:t>3</m:t>
        </m:r>
      </m:oMath>
      <w:r>
        <w:rPr>
          <w:color w:val="FF0000"/>
        </w:rPr>
        <w:br/>
      </w:r>
      <w:r>
        <w:t xml:space="preserve">D) </w:t>
      </w:r>
      <m:oMath>
        <m:r>
          <w:rPr>
            <w:rFonts w:ascii="Cambria Math" w:hAnsi="Cambria Math"/>
          </w:rPr>
          <m:t>4</m:t>
        </m:r>
      </m:oMath>
      <w:r>
        <w:tab/>
      </w:r>
      <w:r>
        <w:tab/>
        <w:t xml:space="preserve">E) </w:t>
      </w:r>
      <m:oMath>
        <m:r>
          <w:rPr>
            <w:rFonts w:ascii="Cambria Math" w:hAnsi="Cambria Math"/>
          </w:rPr>
          <m:t>5</m:t>
        </m:r>
      </m:oMath>
      <w:r>
        <w:br/>
      </w:r>
    </w:p>
    <w:p w14:paraId="458A6B15" w14:textId="77777777" w:rsidR="00327F16" w:rsidRDefault="00327F16" w:rsidP="00327F16">
      <w:pPr>
        <w:pStyle w:val="NumeracionProblema"/>
      </w:pPr>
      <w:r w:rsidRPr="00115C15">
        <w:rPr>
          <w:b w:val="0"/>
          <w:sz w:val="36"/>
          <w:szCs w:val="36"/>
          <w:u w:val="single"/>
        </w:rPr>
        <w:t>P</w:t>
      </w:r>
      <w:r w:rsidRPr="00115C15">
        <w:rPr>
          <w:b w:val="0"/>
          <w:u w:val="single"/>
        </w:rPr>
        <w:t xml:space="preserve">ROBLEMA </w:t>
      </w:r>
      <w:r w:rsidRPr="00115C15">
        <w:rPr>
          <w:color w:val="FFFFFF"/>
          <w:position w:val="2"/>
          <w:u w:val="thick"/>
          <w:shd w:val="clear" w:color="auto" w:fill="000000"/>
        </w:rPr>
        <w:t>N°3</w:t>
      </w:r>
    </w:p>
    <w:p w14:paraId="712E5F83" w14:textId="1814A32C" w:rsidR="00692F75" w:rsidRDefault="00AA49DB" w:rsidP="00327F16">
      <w:pPr>
        <w:pStyle w:val="EstiloProblema"/>
      </w:pPr>
      <w:proofErr w:type="spellStart"/>
      <w:r>
        <w:t>Calcule</w:t>
      </w:r>
      <w:proofErr w:type="spellEnd"/>
      <w:r>
        <w:t xml:space="preserve"> </w:t>
      </w:r>
      <m:oMath>
        <m:r>
          <w:rPr>
            <w:rFonts w:ascii="Cambria Math" w:hAnsi="Cambria Math"/>
          </w:rPr>
          <m:t>3x</m:t>
        </m:r>
      </m:oMath>
      <w:r>
        <w:t xml:space="preserve">. </w:t>
      </w:r>
      <w:r>
        <w:br/>
        <w:t xml:space="preserve">A) </w:t>
      </w:r>
      <m:oMath>
        <m:r>
          <w:rPr>
            <w:rFonts w:ascii="Cambria Math" w:hAnsi="Cambria Math"/>
          </w:rPr>
          <m:t>7</m:t>
        </m:r>
      </m:oMath>
      <w:r>
        <w:tab/>
        <w:t xml:space="preserve">B) </w:t>
      </w:r>
      <m:oMath>
        <m:r>
          <w:rPr>
            <w:rFonts w:ascii="Cambria Math" w:hAnsi="Cambria Math"/>
          </w:rPr>
          <m:t>8</m:t>
        </m:r>
      </m:oMath>
      <w:r>
        <w:tab/>
        <w:t xml:space="preserve">C) </w:t>
      </w:r>
      <m:oMath>
        <m:r>
          <w:rPr>
            <w:rFonts w:ascii="Cambria Math" w:hAnsi="Cambria Math"/>
          </w:rPr>
          <m:t>9</m:t>
        </m:r>
      </m:oMath>
      <w:r>
        <w:br/>
        <w:t xml:space="preserve">D) </w:t>
      </w:r>
      <m:oMath>
        <m:r>
          <w:rPr>
            <w:rFonts w:ascii="Cambria Math" w:hAnsi="Cambria Math"/>
          </w:rPr>
          <m:t>10</m:t>
        </m:r>
      </m:oMath>
      <w:r>
        <w:tab/>
      </w:r>
      <w:r>
        <w:tab/>
        <w:t xml:space="preserve">E) </w:t>
      </w:r>
      <m:oMath>
        <m:r>
          <w:rPr>
            <w:rFonts w:ascii="Cambria Math" w:hAnsi="Cambria Math"/>
          </w:rPr>
          <m:t>11</m:t>
        </m:r>
      </m:oMath>
      <w:r>
        <w:br/>
      </w:r>
    </w:p>
    <w:p w14:paraId="6AC489E0" w14:textId="77777777" w:rsidR="00692F75" w:rsidRDefault="00692F75">
      <w:pPr>
        <w:spacing w:after="200"/>
        <w:rPr>
          <w:rFonts w:ascii="Souvenir Lt BT" w:eastAsia="Souvenir Lt BT" w:hAnsi="Souvenir Lt BT" w:cs="Souvenir Lt BT"/>
          <w:szCs w:val="30"/>
        </w:rPr>
      </w:pPr>
      <w:r>
        <w:br w:type="page"/>
      </w:r>
    </w:p>
    <w:p w14:paraId="07B50CC7" w14:textId="77777777" w:rsidR="00692F75" w:rsidRDefault="00692F75" w:rsidP="00692F75">
      <w:pPr>
        <w:pStyle w:val="CEPUNTClaves"/>
        <w:tabs>
          <w:tab w:val="clear" w:pos="2127"/>
          <w:tab w:val="clear" w:pos="3828"/>
          <w:tab w:val="left" w:pos="2126"/>
          <w:tab w:val="left" w:pos="3827"/>
          <w:tab w:val="left" w:pos="4252"/>
        </w:tabs>
        <w:ind w:firstLine="0"/>
      </w:pPr>
      <w:r w:rsidRPr="00692F75">
        <w:rPr>
          <w:b/>
        </w:rPr>
        <w:lastRenderedPageBreak/>
        <w:t>CLAVES</w:t>
      </w:r>
      <w:r w:rsidRPr="00692F75">
        <w:rPr>
          <w:b/>
        </w:rPr>
        <w:br/>
        <w:t>1) A</w:t>
      </w:r>
      <w:r w:rsidRPr="00692F75">
        <w:rPr>
          <w:b/>
        </w:rPr>
        <w:tab/>
        <w:t>2) C</w:t>
      </w:r>
    </w:p>
    <w:p w14:paraId="2228F390" w14:textId="10EA4DBD" w:rsidR="00106AAA" w:rsidRDefault="00106AAA" w:rsidP="00327F16">
      <w:pPr>
        <w:pStyle w:val="EstiloProblema"/>
      </w:pPr>
    </w:p>
    <w:sectPr w:rsidR="00106AAA" w:rsidSect="0003461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009" w:right="850" w:bottom="822" w:left="850" w:header="312" w:footer="312" w:gutter="0"/>
      <w:cols w:num="2" w:sep="1" w:space="6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13655" w14:textId="77777777" w:rsidR="00F85F9B" w:rsidRDefault="00F85F9B">
      <w:pPr>
        <w:spacing w:line="240" w:lineRule="auto"/>
      </w:pPr>
      <w:r>
        <w:separator/>
      </w:r>
    </w:p>
  </w:endnote>
  <w:endnote w:type="continuationSeparator" w:id="0">
    <w:p w14:paraId="056DBCCF" w14:textId="77777777" w:rsidR="00F85F9B" w:rsidRDefault="00F85F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gency FB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Souvenir Lt BT">
    <w:panose1 w:val="02080503040505020303"/>
    <w:charset w:val="00"/>
    <w:family w:val="roman"/>
    <w:pitch w:val="variable"/>
    <w:sig w:usb0="00000087" w:usb1="00000000" w:usb2="00000000" w:usb3="00000000" w:csb0="0000001B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FF05E" w14:textId="77777777" w:rsidR="002C153B" w:rsidRDefault="002C153B"/>
  <w:tbl>
    <w:tblPr>
      <w:tblW w:w="10204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20"/>
      <w:gridCol w:w="9164"/>
      <w:gridCol w:w="520"/>
    </w:tblGrid>
    <w:tr w:rsidR="002C153B" w14:paraId="00225CB0" w14:textId="77777777">
      <w:trPr>
        <w:jc w:val="center"/>
      </w:trPr>
      <w:tc>
        <w:tcPr>
          <w:tcW w:w="520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2AE52948" w14:textId="77777777" w:rsidR="002C153B" w:rsidRDefault="002C153B">
          <w:pPr>
            <w:jc w:val="center"/>
          </w:pPr>
        </w:p>
      </w:tc>
      <w:tc>
        <w:tcPr>
          <w:tcW w:w="9164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346D6E8C" w14:textId="77777777" w:rsidR="002C153B" w:rsidRDefault="002C153B">
          <w:pPr>
            <w:jc w:val="center"/>
          </w:pPr>
        </w:p>
      </w:tc>
      <w:tc>
        <w:tcPr>
          <w:tcW w:w="520" w:type="dxa"/>
          <w:shd w:val="clear" w:color="auto" w:fill="000000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6536BDF5" w14:textId="77777777" w:rsidR="002C153B" w:rsidRDefault="00A51871">
          <w:pPr>
            <w:jc w:val="center"/>
          </w:pPr>
          <w:r>
            <w:rPr>
              <w:b/>
              <w:color w:val="FFFFFF"/>
              <w:sz w:val="18"/>
            </w:rPr>
            <w:fldChar w:fldCharType="begin"/>
          </w:r>
          <w:r>
            <w:rPr>
              <w:b/>
              <w:color w:val="FFFFFF"/>
              <w:sz w:val="18"/>
            </w:rPr>
            <w:instrText xml:space="preserve"> PAGE </w:instrText>
          </w:r>
          <w:r>
            <w:rPr>
              <w:b/>
              <w:color w:val="FFFFFF"/>
              <w:sz w:val="18"/>
            </w:rPr>
            <w:fldChar w:fldCharType="separate"/>
          </w:r>
          <w:r>
            <w:rPr>
              <w:b/>
              <w:color w:val="FFFFFF"/>
              <w:sz w:val="18"/>
            </w:rPr>
            <w:t>1</w:t>
          </w:r>
          <w:r>
            <w:rPr>
              <w:b/>
              <w:color w:val="FFFFFF"/>
              <w:sz w:val="18"/>
            </w:rP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6C6A0" w14:textId="77777777" w:rsidR="002C153B" w:rsidRDefault="002C153B"/>
  <w:tbl>
    <w:tblPr>
      <w:tblW w:w="10204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20"/>
      <w:gridCol w:w="9164"/>
      <w:gridCol w:w="520"/>
    </w:tblGrid>
    <w:tr w:rsidR="002C153B" w14:paraId="354F5D2B" w14:textId="77777777">
      <w:trPr>
        <w:jc w:val="center"/>
      </w:trPr>
      <w:tc>
        <w:tcPr>
          <w:tcW w:w="520" w:type="dxa"/>
          <w:shd w:val="clear" w:color="auto" w:fill="000000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5EAED97D" w14:textId="77777777" w:rsidR="002C153B" w:rsidRDefault="00A51871">
          <w:pPr>
            <w:jc w:val="center"/>
          </w:pPr>
          <w:r>
            <w:rPr>
              <w:b/>
              <w:color w:val="FFFFFF"/>
              <w:sz w:val="18"/>
            </w:rPr>
            <w:fldChar w:fldCharType="begin"/>
          </w:r>
          <w:r>
            <w:rPr>
              <w:b/>
              <w:color w:val="FFFFFF"/>
              <w:sz w:val="18"/>
            </w:rPr>
            <w:instrText xml:space="preserve"> PAGE </w:instrText>
          </w:r>
          <w:r>
            <w:rPr>
              <w:b/>
              <w:color w:val="FFFFFF"/>
              <w:sz w:val="18"/>
            </w:rPr>
            <w:fldChar w:fldCharType="separate"/>
          </w:r>
          <w:r>
            <w:rPr>
              <w:b/>
              <w:color w:val="FFFFFF"/>
              <w:sz w:val="18"/>
            </w:rPr>
            <w:t>1</w:t>
          </w:r>
          <w:r>
            <w:rPr>
              <w:b/>
              <w:color w:val="FFFFFF"/>
              <w:sz w:val="18"/>
            </w:rPr>
            <w:fldChar w:fldCharType="end"/>
          </w:r>
        </w:p>
      </w:tc>
      <w:tc>
        <w:tcPr>
          <w:tcW w:w="9164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74DA89CB" w14:textId="77777777" w:rsidR="002C153B" w:rsidRDefault="002C153B">
          <w:pPr>
            <w:jc w:val="center"/>
          </w:pPr>
        </w:p>
      </w:tc>
      <w:tc>
        <w:tcPr>
          <w:tcW w:w="520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7EE51479" w14:textId="77777777" w:rsidR="002C153B" w:rsidRDefault="002C153B">
          <w:pPr>
            <w:jc w:val="center"/>
          </w:pP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6646C" w14:textId="77777777" w:rsidR="008D16EF" w:rsidRDefault="008D16E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7A770" w14:textId="77777777" w:rsidR="00F85F9B" w:rsidRDefault="00F85F9B">
      <w:pPr>
        <w:spacing w:line="240" w:lineRule="auto"/>
      </w:pPr>
      <w:r>
        <w:separator/>
      </w:r>
    </w:p>
  </w:footnote>
  <w:footnote w:type="continuationSeparator" w:id="0">
    <w:p w14:paraId="1AAE6B8B" w14:textId="77777777" w:rsidR="00F85F9B" w:rsidRDefault="00F85F9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283E1" w14:textId="77777777" w:rsidR="002C153B" w:rsidRDefault="002C153B"/>
  <w:tbl>
    <w:tblPr>
      <w:tblW w:w="0" w:type="auto"/>
      <w:jc w:val="center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02"/>
      <w:gridCol w:w="5102"/>
    </w:tblGrid>
    <w:tr w:rsidR="002C153B" w14:paraId="74AF55CF" w14:textId="77777777">
      <w:trPr>
        <w:jc w:val="center"/>
      </w:trPr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566A26B4" w14:textId="77777777" w:rsidR="002C153B" w:rsidRDefault="00A51871">
          <w:r>
            <w:rPr>
              <w:noProof/>
            </w:rPr>
            <w:drawing>
              <wp:inline distT="0" distB="0" distL="0" distR="0" wp14:anchorId="77755305" wp14:editId="6AFECDC4">
                <wp:extent cx="255150" cy="324000"/>
                <wp:effectExtent l="0" t="0" r="0" b="0"/>
                <wp:docPr id="2188851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epunt_logo_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15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415BAAAC" w14:textId="77777777" w:rsidR="002C153B" w:rsidRDefault="00A51871">
          <w:pPr>
            <w:jc w:val="right"/>
          </w:pPr>
          <w:r>
            <w:rPr>
              <w:b/>
              <w:sz w:val="34"/>
            </w:rPr>
            <w:t>Johan Fabián</w:t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DF35F" w14:textId="5D6A2E86" w:rsidR="002C153B" w:rsidRDefault="00202DDA">
    <w:r>
      <w:rPr>
        <w:noProof/>
      </w:rPr>
      <w:drawing>
        <wp:anchor distT="0" distB="0" distL="114300" distR="114300" simplePos="0" relativeHeight="251658240" behindDoc="0" locked="0" layoutInCell="1" allowOverlap="1" wp14:anchorId="4D87B2AE" wp14:editId="3D28AA46">
          <wp:simplePos x="0" y="0"/>
          <wp:positionH relativeFrom="column">
            <wp:posOffset>1279525</wp:posOffset>
          </wp:positionH>
          <wp:positionV relativeFrom="paragraph">
            <wp:posOffset>2759075</wp:posOffset>
          </wp:positionV>
          <wp:extent cx="4064000" cy="5173345"/>
          <wp:effectExtent l="0" t="0" r="0" b="8255"/>
          <wp:wrapNone/>
          <wp:docPr id="1197337521" name="CEPUNT_WATERMARK" descr="CEPUNT_WATERMARK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7337521" name="CEPUNT_WATERMARK" descr="CEPUNT_WATERMARK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64000" cy="5173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W w:w="0" w:type="auto"/>
      <w:jc w:val="center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02"/>
      <w:gridCol w:w="5102"/>
    </w:tblGrid>
    <w:tr w:rsidR="002C153B" w14:paraId="5FF55A69" w14:textId="77777777">
      <w:trPr>
        <w:jc w:val="center"/>
      </w:trPr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6A0E8D3A" w14:textId="3CABD0F6" w:rsidR="002C153B" w:rsidRDefault="008D16EF">
          <w:r>
            <w:rPr>
              <w:b/>
              <w:sz w:val="34"/>
            </w:rPr>
            <w:t>Semana 4 - CEPUNT</w:t>
          </w:r>
        </w:p>
      </w:tc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4B4CE4E1" w14:textId="77777777" w:rsidR="002C153B" w:rsidRDefault="00A51871">
          <w:pPr>
            <w:jc w:val="right"/>
          </w:pPr>
          <w:r>
            <w:rPr>
              <w:noProof/>
            </w:rPr>
            <w:drawing>
              <wp:inline distT="0" distB="0" distL="0" distR="0" wp14:anchorId="4C28C838" wp14:editId="5395FB76">
                <wp:extent cx="255150" cy="3240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epunt_logo_header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15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8C384" w14:textId="77777777" w:rsidR="008D16EF" w:rsidRDefault="008D16E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5A48ED0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24721889">
    <w:abstractNumId w:val="8"/>
  </w:num>
  <w:num w:numId="2" w16cid:durableId="493839866">
    <w:abstractNumId w:val="6"/>
  </w:num>
  <w:num w:numId="3" w16cid:durableId="574124448">
    <w:abstractNumId w:val="5"/>
  </w:num>
  <w:num w:numId="4" w16cid:durableId="2005544859">
    <w:abstractNumId w:val="4"/>
  </w:num>
  <w:num w:numId="5" w16cid:durableId="1089887188">
    <w:abstractNumId w:val="7"/>
  </w:num>
  <w:num w:numId="6" w16cid:durableId="1998071520">
    <w:abstractNumId w:val="3"/>
  </w:num>
  <w:num w:numId="7" w16cid:durableId="1244296826">
    <w:abstractNumId w:val="2"/>
  </w:num>
  <w:num w:numId="8" w16cid:durableId="1952711728">
    <w:abstractNumId w:val="1"/>
  </w:num>
  <w:num w:numId="9" w16cid:durableId="1835561274">
    <w:abstractNumId w:val="0"/>
  </w:num>
  <w:num w:numId="10" w16cid:durableId="4255389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10E"/>
    <w:rsid w:val="0006063C"/>
    <w:rsid w:val="000B5ECA"/>
    <w:rsid w:val="00106AAA"/>
    <w:rsid w:val="00115C15"/>
    <w:rsid w:val="00143CD5"/>
    <w:rsid w:val="0015074B"/>
    <w:rsid w:val="00202DDA"/>
    <w:rsid w:val="00285F1C"/>
    <w:rsid w:val="0029639D"/>
    <w:rsid w:val="002C153B"/>
    <w:rsid w:val="003159B2"/>
    <w:rsid w:val="00326F90"/>
    <w:rsid w:val="003279E6"/>
    <w:rsid w:val="00327F16"/>
    <w:rsid w:val="0035523D"/>
    <w:rsid w:val="003A120C"/>
    <w:rsid w:val="0046544A"/>
    <w:rsid w:val="004C2156"/>
    <w:rsid w:val="005D5CBC"/>
    <w:rsid w:val="006609ED"/>
    <w:rsid w:val="00680924"/>
    <w:rsid w:val="00692F75"/>
    <w:rsid w:val="007808D9"/>
    <w:rsid w:val="0082791D"/>
    <w:rsid w:val="00835652"/>
    <w:rsid w:val="00864316"/>
    <w:rsid w:val="008D16EF"/>
    <w:rsid w:val="00A36F3C"/>
    <w:rsid w:val="00A51871"/>
    <w:rsid w:val="00A52432"/>
    <w:rsid w:val="00A76FBB"/>
    <w:rsid w:val="00AA1D8D"/>
    <w:rsid w:val="00AA49DB"/>
    <w:rsid w:val="00AC6EF6"/>
    <w:rsid w:val="00AD3345"/>
    <w:rsid w:val="00B47730"/>
    <w:rsid w:val="00B51027"/>
    <w:rsid w:val="00BF40D7"/>
    <w:rsid w:val="00CB0664"/>
    <w:rsid w:val="00D330FD"/>
    <w:rsid w:val="00E31E19"/>
    <w:rsid w:val="00E6517B"/>
    <w:rsid w:val="00E67126"/>
    <w:rsid w:val="00EB2758"/>
    <w:rsid w:val="00EF681E"/>
    <w:rsid w:val="00F77DDF"/>
    <w:rsid w:val="00F85F9B"/>
    <w:rsid w:val="00FC693F"/>
    <w:rsid w:val="00FD44F7"/>
    <w:rsid w:val="00FE1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4DF75122"/>
  <w15:docId w15:val="{EA50DE5C-B324-467E-A9C1-01BC142FF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gency FB" w:eastAsia="Agency FB" w:hAnsi="Agency FB"/>
      <w:color w:val="000000"/>
      <w:sz w:val="3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line="269" w:lineRule="auto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spacing w:line="269" w:lineRule="auto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line="269" w:lineRule="auto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spacing w:line="269" w:lineRule="auto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tiloplantilla">
    <w:name w:val="Estilo_plantilla"/>
    <w:basedOn w:val="Normal"/>
    <w:pPr>
      <w:tabs>
        <w:tab w:val="left" w:pos="2126"/>
        <w:tab w:val="left" w:pos="3827"/>
      </w:tabs>
      <w:spacing w:line="300" w:lineRule="auto"/>
      <w:ind w:left="283" w:hanging="425"/>
    </w:pPr>
  </w:style>
  <w:style w:type="paragraph" w:customStyle="1" w:styleId="CEPUNTProblema">
    <w:name w:val="CEPUNT Problema"/>
    <w:basedOn w:val="Normal"/>
    <w:pPr>
      <w:spacing w:before="80" w:after="40" w:line="283" w:lineRule="auto"/>
    </w:pPr>
  </w:style>
  <w:style w:type="paragraph" w:customStyle="1" w:styleId="CEPUNTTitulo">
    <w:name w:val="CEPUNT Titulo"/>
    <w:basedOn w:val="Normal"/>
    <w:pPr>
      <w:spacing w:before="60" w:after="100" w:line="240" w:lineRule="auto"/>
    </w:pPr>
    <w:rPr>
      <w:b/>
      <w:sz w:val="34"/>
    </w:rPr>
  </w:style>
  <w:style w:type="paragraph" w:customStyle="1" w:styleId="CEPUNTSolucion">
    <w:name w:val="CEPUNT Solucion"/>
    <w:basedOn w:val="Normal"/>
    <w:pPr>
      <w:spacing w:after="40" w:line="264" w:lineRule="auto"/>
    </w:pPr>
    <w:rPr>
      <w:sz w:val="28"/>
    </w:rPr>
  </w:style>
  <w:style w:type="paragraph" w:customStyle="1" w:styleId="Estiloplantilla2">
    <w:name w:val="Estilo_plantilla_2"/>
    <w:pPr>
      <w:tabs>
        <w:tab w:val="left" w:pos="2693"/>
      </w:tabs>
      <w:spacing w:after="0" w:line="300" w:lineRule="auto"/>
      <w:ind w:left="283" w:hanging="425"/>
    </w:pPr>
    <w:rPr>
      <w:rFonts w:ascii="Agency FB" w:hAnsi="Agency FB"/>
      <w:sz w:val="30"/>
    </w:rPr>
  </w:style>
  <w:style w:type="paragraph" w:customStyle="1" w:styleId="CEPUNTClaves">
    <w:name w:val="CEPUNT Claves"/>
    <w:basedOn w:val="Normal"/>
    <w:uiPriority w:val="31"/>
    <w:qFormat/>
    <w:pPr>
      <w:tabs>
        <w:tab w:val="left" w:pos="2127"/>
        <w:tab w:val="left" w:pos="3828"/>
      </w:tabs>
      <w:spacing w:line="300" w:lineRule="auto"/>
      <w:ind w:left="283" w:hanging="425"/>
    </w:pPr>
    <w:rPr>
      <w:rFonts w:cs="Agency FB"/>
      <w:szCs w:val="30"/>
    </w:rPr>
  </w:style>
  <w:style w:type="paragraph" w:customStyle="1" w:styleId="NumeracionProblema">
    <w:name w:val="Numeracion Problema"/>
    <w:basedOn w:val="Estiloplantilla"/>
    <w:qFormat/>
    <w:rsid w:val="007411AE"/>
    <w:pPr>
      <w:ind w:left="426"/>
    </w:pPr>
    <w:rPr>
      <w:rFonts w:ascii="Cooper Black" w:eastAsia="Cooper Black" w:hAnsi="Cooper Black" w:cs="Cooper Black"/>
      <w:b/>
      <w:szCs w:val="30"/>
    </w:rPr>
  </w:style>
  <w:style w:type="paragraph" w:customStyle="1" w:styleId="EstiloProblema">
    <w:name w:val="Estilo Problema"/>
    <w:basedOn w:val="Estiloplantilla"/>
    <w:link w:val="EstiloProblemaCar"/>
    <w:qFormat/>
    <w:rsid w:val="007411AE"/>
    <w:pPr>
      <w:ind w:left="0" w:firstLine="0"/>
    </w:pPr>
    <w:rPr>
      <w:rFonts w:ascii="Souvenir Lt BT" w:eastAsia="Souvenir Lt BT" w:hAnsi="Souvenir Lt BT" w:cs="Souvenir Lt BT"/>
      <w:szCs w:val="30"/>
    </w:rPr>
  </w:style>
  <w:style w:type="character" w:customStyle="1" w:styleId="EstiloProblemaCar">
    <w:name w:val="Estilo Problema Car"/>
    <w:link w:val="EstiloProblema"/>
    <w:rsid w:val="007411AE"/>
    <w:rPr>
      <w:rFonts w:ascii="Souvenir Lt BT" w:eastAsia="Souvenir Lt BT" w:hAnsi="Souvenir Lt BT" w:cs="Souvenir Lt BT"/>
      <w:color w:val="000000"/>
      <w:sz w:val="30"/>
      <w:szCs w:val="30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28</Words>
  <Characters>157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Danny Fabián</cp:lastModifiedBy>
  <cp:revision>8</cp:revision>
  <dcterms:created xsi:type="dcterms:W3CDTF">2026-07-03T06:48:00Z</dcterms:created>
  <dcterms:modified xsi:type="dcterms:W3CDTF">2026-07-03T07:06:00Z</dcterms:modified>
</cp:coreProperties>
</file>