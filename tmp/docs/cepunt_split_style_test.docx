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F3BA" w14:textId="77777777" w:rsidR="001E6651" w:rsidRPr="00B17E5C" w:rsidRDefault="009A0CDB" w:rsidP="00B17E5C">
      <w:pPr>
        <w:pStyle w:val="Ttulo1"/>
        <w:rPr>
          <w:rFonts w:ascii="Century Gothic" w:hAnsi="Century Gothic"/>
          <w:sz w:val="24"/>
        </w:rPr>
      </w:pPr>
      <w:bookmarkStart w:id="0" w:name="semana-4---cepunt"/>
      <w:r w:rsidRPr="00B17E5C">
        <w:rPr>
          <w:rFonts w:ascii="Century Gothic" w:hAnsi="Century Gothic"/>
          <w:sz w:val="24"/>
        </w:rPr>
        <w:t>Semana 4 - CEPUNT</w:t>
      </w:r>
    </w:p>
    <w:p w14:paraId="5403B22D" w14:textId="77777777" w:rsidR="00465B7E" w:rsidRDefault="00465B7E" w:rsidP="00465B7E">
      <w:pPr>
        <w:pStyle w:val="NumeracionProblema"/>
      </w:pPr>
      <w:r w:rsidRPr="00465B7E">
        <w:t xml:space="preserve">Pregunta 1. </w:t>
      </w:r>
    </w:p>
    <w:p w14:paraId="510EF578" w14:textId="20ABD3D6" w:rsidR="001E6651" w:rsidRDefault="009A0CDB" w:rsidP="00465B7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4236C0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2A18F084" w14:textId="77777777" w:rsidR="00465B7E" w:rsidRDefault="00465B7E" w:rsidP="00465B7E">
      <w:pPr>
        <w:pStyle w:val="NumeracionProblema"/>
      </w:pPr>
      <w:r w:rsidRPr="00465B7E">
        <w:t xml:space="preserve">Pregunta 2. </w:t>
      </w:r>
    </w:p>
    <w:p w14:paraId="45EBE0B3" w14:textId="697C5E9C" w:rsidR="001E6651" w:rsidRDefault="009A0CDB" w:rsidP="00465B7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4236C0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6F6439ED" w14:textId="77777777" w:rsidR="00465B7E" w:rsidRDefault="00465B7E" w:rsidP="00465B7E">
      <w:pPr>
        <w:pStyle w:val="NumeracionProblema"/>
      </w:pPr>
      <w:r w:rsidRPr="00465B7E">
        <w:t xml:space="preserve">Pregunta 3. </w:t>
      </w:r>
    </w:p>
    <w:p w14:paraId="05180048" w14:textId="73389C5A" w:rsidR="00436ABD" w:rsidRDefault="009A0CDB" w:rsidP="00465B7E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  <w:bookmarkEnd w:id="0"/>
    </w:p>
    <w:p w14:paraId="5DD31E42" w14:textId="77777777" w:rsidR="00436ABD" w:rsidRDefault="00436ABD">
      <w:pPr>
        <w:spacing w:after="200"/>
      </w:pPr>
      <w:r>
        <w:br w:type="page"/>
      </w:r>
    </w:p>
    <w:p w14:paraId="3C5F9ADB" w14:textId="77777777" w:rsidR="00436ABD" w:rsidRDefault="00436ABD" w:rsidP="00436ABD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436ABD">
        <w:rPr>
          <w:b/>
        </w:rPr>
        <w:lastRenderedPageBreak/>
        <w:t>CLAVES</w:t>
      </w:r>
      <w:r w:rsidRPr="00436ABD">
        <w:rPr>
          <w:b/>
        </w:rPr>
        <w:br/>
        <w:t>1) A</w:t>
      </w:r>
      <w:r w:rsidRPr="00436ABD">
        <w:rPr>
          <w:b/>
        </w:rPr>
        <w:tab/>
        <w:t>2) C</w:t>
      </w:r>
    </w:p>
    <w:p w14:paraId="62690D85" w14:textId="073CA3AB" w:rsidR="001E6651" w:rsidRDefault="001E6651" w:rsidP="00465B7E">
      <w:pPr>
        <w:pStyle w:val="EstiloProblema"/>
      </w:pPr>
    </w:p>
    <w:sectPr w:rsidR="001E6651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3540" w14:textId="77777777" w:rsidR="005C12A9" w:rsidRDefault="005C12A9">
      <w:pPr>
        <w:spacing w:line="240" w:lineRule="auto"/>
      </w:pPr>
      <w:r>
        <w:separator/>
      </w:r>
    </w:p>
  </w:endnote>
  <w:endnote w:type="continuationSeparator" w:id="0">
    <w:p w14:paraId="6AD0DA5E" w14:textId="77777777" w:rsidR="005C12A9" w:rsidRDefault="005C1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D610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0490375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8710DC4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429C589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18BEE7E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9D7F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23EB116F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723DEC4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625BF92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13330FD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B212" w14:textId="77777777" w:rsidR="008E4B8A" w:rsidRDefault="008E4B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6CEE" w14:textId="77777777" w:rsidR="005C12A9" w:rsidRDefault="005C12A9">
      <w:pPr>
        <w:spacing w:line="240" w:lineRule="auto"/>
      </w:pPr>
      <w:r>
        <w:separator/>
      </w:r>
    </w:p>
  </w:footnote>
  <w:footnote w:type="continuationSeparator" w:id="0">
    <w:p w14:paraId="2291BA2B" w14:textId="77777777" w:rsidR="005C12A9" w:rsidRDefault="005C12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97177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1E03C299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822DBD6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C589973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65CF" w14:textId="7696FF0F" w:rsidR="002C153B" w:rsidRDefault="008E4B8A">
    <w:r>
      <w:rPr>
        <w:noProof/>
      </w:rPr>
      <w:drawing>
        <wp:anchor distT="0" distB="0" distL="114300" distR="114300" simplePos="0" relativeHeight="251658240" behindDoc="0" locked="0" layoutInCell="1" allowOverlap="1" wp14:anchorId="19C3D64B" wp14:editId="27234F80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3889212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9212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3E56AB5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F6FAB76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A11B1F8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4FFA" w14:textId="77777777" w:rsidR="008E4B8A" w:rsidRDefault="008E4B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CD65E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367532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1E6651"/>
    <w:rsid w:val="00285F1C"/>
    <w:rsid w:val="0029639D"/>
    <w:rsid w:val="002C153B"/>
    <w:rsid w:val="00326F90"/>
    <w:rsid w:val="003279E6"/>
    <w:rsid w:val="0035523D"/>
    <w:rsid w:val="003A120C"/>
    <w:rsid w:val="004236C0"/>
    <w:rsid w:val="00436ABD"/>
    <w:rsid w:val="0046544A"/>
    <w:rsid w:val="00465B7E"/>
    <w:rsid w:val="005C12A9"/>
    <w:rsid w:val="005D5CBC"/>
    <w:rsid w:val="006609ED"/>
    <w:rsid w:val="00687E73"/>
    <w:rsid w:val="00765153"/>
    <w:rsid w:val="007808D9"/>
    <w:rsid w:val="00864316"/>
    <w:rsid w:val="008B00FA"/>
    <w:rsid w:val="008E4B8A"/>
    <w:rsid w:val="009A0CDB"/>
    <w:rsid w:val="00A51871"/>
    <w:rsid w:val="00A52432"/>
    <w:rsid w:val="00A76FBB"/>
    <w:rsid w:val="00AA1D8D"/>
    <w:rsid w:val="00AB51EF"/>
    <w:rsid w:val="00AD3345"/>
    <w:rsid w:val="00B17E5C"/>
    <w:rsid w:val="00B47730"/>
    <w:rsid w:val="00B51027"/>
    <w:rsid w:val="00BF40D7"/>
    <w:rsid w:val="00CB0664"/>
    <w:rsid w:val="00D330FD"/>
    <w:rsid w:val="00E31E1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9CDFCCB"/>
  <w15:docId w15:val="{347BB672-E3DA-4147-8DDE-6092CFB4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b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</w:style>
  <w:style w:type="character" w:customStyle="1" w:styleId="EstiloProblemaCar">
    <w:name w:val="Estilo Problema Car"/>
    <w:link w:val="EstiloProblema"/>
    <w:rsid w:val="007411AE"/>
    <w:rPr>
      <w:rFonts w:ascii="Agency FB" w:eastAsia="Agency FB" w:hAnsi="Agency FB"/>
      <w:color w:val="000000"/>
      <w:sz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6</cp:revision>
  <dcterms:created xsi:type="dcterms:W3CDTF">2026-07-03T05:44:00Z</dcterms:created>
  <dcterms:modified xsi:type="dcterms:W3CDTF">2026-07-03T05:44:00Z</dcterms:modified>
</cp:coreProperties>
</file>