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1979" w14:textId="77777777" w:rsidR="00E02B54" w:rsidRDefault="00E02B54" w:rsidP="00E02B54">
      <w:pPr>
        <w:pStyle w:val="NumeracionProblema"/>
      </w:pPr>
      <w:r w:rsidRPr="00E02B54">
        <w:rPr>
          <w:b w:val="0"/>
          <w:sz w:val="44"/>
          <w:u w:val="single" w:color="000000"/>
        </w:rPr>
        <w:t>P</w:t>
      </w:r>
      <w:r w:rsidRPr="00E02B54">
        <w:rPr>
          <w:b w:val="0"/>
          <w:sz w:val="32"/>
          <w:u w:val="single" w:color="000000"/>
        </w:rPr>
        <w:t>ROBLEMA</w:t>
      </w:r>
      <w:r w:rsidRPr="00E02B54">
        <w:rPr>
          <w:b w:val="0"/>
          <w:sz w:val="32"/>
        </w:rPr>
        <w:t xml:space="preserve"> </w:t>
      </w:r>
      <w:r w:rsidRPr="00E02B54">
        <w:rPr>
          <w:color w:val="FFFFFF"/>
          <w:sz w:val="32"/>
          <w:u w:val="single" w:color="FFFFFF"/>
          <w:shd w:val="clear" w:color="auto" w:fill="000000"/>
        </w:rPr>
        <w:t>N°1</w:t>
      </w:r>
    </w:p>
    <w:p w14:paraId="490A15E6" w14:textId="52CC41E7" w:rsidR="005124E7" w:rsidRDefault="00AC5B0A" w:rsidP="00E02B54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7D2B69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69670508" w14:textId="77777777" w:rsidR="00E02B54" w:rsidRDefault="00E02B54" w:rsidP="00E02B54">
      <w:pPr>
        <w:pStyle w:val="NumeracionProblema"/>
      </w:pPr>
      <w:r w:rsidRPr="00E02B54">
        <w:rPr>
          <w:b w:val="0"/>
          <w:sz w:val="44"/>
          <w:u w:val="single" w:color="000000"/>
        </w:rPr>
        <w:t>P</w:t>
      </w:r>
      <w:r w:rsidRPr="00E02B54">
        <w:rPr>
          <w:b w:val="0"/>
          <w:sz w:val="32"/>
          <w:u w:val="single" w:color="000000"/>
        </w:rPr>
        <w:t>ROBLEMA</w:t>
      </w:r>
      <w:r w:rsidRPr="00E02B54">
        <w:rPr>
          <w:b w:val="0"/>
          <w:sz w:val="32"/>
        </w:rPr>
        <w:t xml:space="preserve"> </w:t>
      </w:r>
      <w:r w:rsidRPr="00E02B54">
        <w:rPr>
          <w:color w:val="FFFFFF"/>
          <w:sz w:val="32"/>
          <w:u w:val="single" w:color="FFFFFF"/>
          <w:shd w:val="clear" w:color="auto" w:fill="000000"/>
        </w:rPr>
        <w:t>N°2</w:t>
      </w:r>
    </w:p>
    <w:p w14:paraId="22F6F3BF" w14:textId="370F3B9C" w:rsidR="005124E7" w:rsidRDefault="00AC5B0A" w:rsidP="00E02B54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7D2B69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2E09A34C" w14:textId="77777777" w:rsidR="00E02B54" w:rsidRDefault="00E02B54" w:rsidP="00E02B54">
      <w:pPr>
        <w:pStyle w:val="NumeracionProblema"/>
      </w:pPr>
      <w:r w:rsidRPr="00E02B54">
        <w:rPr>
          <w:b w:val="0"/>
          <w:sz w:val="44"/>
          <w:u w:val="single" w:color="000000"/>
        </w:rPr>
        <w:t>P</w:t>
      </w:r>
      <w:r w:rsidRPr="00E02B54">
        <w:rPr>
          <w:b w:val="0"/>
          <w:sz w:val="32"/>
          <w:u w:val="single" w:color="000000"/>
        </w:rPr>
        <w:t>ROBLEMA</w:t>
      </w:r>
      <w:r w:rsidRPr="00E02B54">
        <w:rPr>
          <w:b w:val="0"/>
          <w:sz w:val="32"/>
        </w:rPr>
        <w:t xml:space="preserve"> </w:t>
      </w:r>
      <w:r w:rsidRPr="00E02B54">
        <w:rPr>
          <w:color w:val="FFFFFF"/>
          <w:sz w:val="32"/>
          <w:u w:val="single" w:color="FFFFFF"/>
          <w:shd w:val="clear" w:color="auto" w:fill="000000"/>
        </w:rPr>
        <w:t>N°3</w:t>
      </w:r>
    </w:p>
    <w:p w14:paraId="76F19C08" w14:textId="005EEE33" w:rsidR="001E2779" w:rsidRDefault="00AC5B0A" w:rsidP="00E02B54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</w:p>
    <w:p w14:paraId="54E4C84F" w14:textId="77777777" w:rsidR="001E2779" w:rsidRDefault="001E2779">
      <w:pPr>
        <w:spacing w:after="200"/>
        <w:rPr>
          <w:rFonts w:ascii="Souvenir Lt BT" w:eastAsia="Souvenir Lt BT" w:hAnsi="Souvenir Lt BT" w:cs="Souvenir Lt BT"/>
          <w:szCs w:val="30"/>
        </w:rPr>
      </w:pPr>
      <w:r>
        <w:br w:type="page"/>
      </w:r>
    </w:p>
    <w:p w14:paraId="6468A75A" w14:textId="77777777" w:rsidR="001E2779" w:rsidRDefault="001E2779" w:rsidP="001E2779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1E2779">
        <w:rPr>
          <w:b/>
        </w:rPr>
        <w:lastRenderedPageBreak/>
        <w:t>CLAVES</w:t>
      </w:r>
      <w:r w:rsidRPr="001E2779">
        <w:rPr>
          <w:b/>
        </w:rPr>
        <w:br/>
        <w:t>1) A</w:t>
      </w:r>
      <w:r w:rsidRPr="001E2779">
        <w:rPr>
          <w:b/>
        </w:rPr>
        <w:tab/>
        <w:t>2) C</w:t>
      </w:r>
    </w:p>
    <w:p w14:paraId="408318E5" w14:textId="67E557DD" w:rsidR="005124E7" w:rsidRDefault="005124E7" w:rsidP="00E02B54">
      <w:pPr>
        <w:pStyle w:val="EstiloProblema"/>
      </w:pPr>
    </w:p>
    <w:sectPr w:rsidR="005124E7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44B4C" w14:textId="77777777" w:rsidR="00173BD5" w:rsidRDefault="00173BD5">
      <w:pPr>
        <w:spacing w:line="240" w:lineRule="auto"/>
      </w:pPr>
      <w:r>
        <w:separator/>
      </w:r>
    </w:p>
  </w:endnote>
  <w:endnote w:type="continuationSeparator" w:id="0">
    <w:p w14:paraId="47382E41" w14:textId="77777777" w:rsidR="00173BD5" w:rsidRDefault="00173B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8D80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371F91A3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14761B5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5A7C4068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BBFC619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9E47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2586D145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3E4DEFE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E4B578A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B6A3BDA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B60C0" w14:textId="77777777" w:rsidR="00B631FB" w:rsidRDefault="00B631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A11A0" w14:textId="77777777" w:rsidR="00173BD5" w:rsidRDefault="00173BD5">
      <w:pPr>
        <w:spacing w:line="240" w:lineRule="auto"/>
      </w:pPr>
      <w:r>
        <w:separator/>
      </w:r>
    </w:p>
  </w:footnote>
  <w:footnote w:type="continuationSeparator" w:id="0">
    <w:p w14:paraId="5CFDC7E5" w14:textId="77777777" w:rsidR="00173BD5" w:rsidRDefault="00173B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05A64" w14:textId="77777777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717D2FF1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9086195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41944DE5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83D8" w14:textId="4D1C5361" w:rsidR="002C153B" w:rsidRDefault="00A15E9A">
    <w:r>
      <w:rPr>
        <w:noProof/>
      </w:rPr>
      <w:drawing>
        <wp:anchor distT="0" distB="0" distL="114300" distR="114300" simplePos="0" relativeHeight="251658240" behindDoc="0" locked="0" layoutInCell="1" allowOverlap="1" wp14:anchorId="52B77D7D" wp14:editId="798A10C1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812674960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674960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54EC0ED0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0C5DFDD" w14:textId="4A7939EF" w:rsidR="002C153B" w:rsidRDefault="00B631FB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22A1ECA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0BB34" w14:textId="77777777" w:rsidR="00B631FB" w:rsidRDefault="00B631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D60EC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1667592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143CD5"/>
    <w:rsid w:val="0015074B"/>
    <w:rsid w:val="00173BD5"/>
    <w:rsid w:val="001E2779"/>
    <w:rsid w:val="00285F1C"/>
    <w:rsid w:val="0029639D"/>
    <w:rsid w:val="002C153B"/>
    <w:rsid w:val="00326F90"/>
    <w:rsid w:val="003279E6"/>
    <w:rsid w:val="0035523D"/>
    <w:rsid w:val="003A120C"/>
    <w:rsid w:val="0046544A"/>
    <w:rsid w:val="004C2156"/>
    <w:rsid w:val="005124E7"/>
    <w:rsid w:val="005D5CBC"/>
    <w:rsid w:val="005F3A4B"/>
    <w:rsid w:val="006609ED"/>
    <w:rsid w:val="007808D9"/>
    <w:rsid w:val="007D2B69"/>
    <w:rsid w:val="00813830"/>
    <w:rsid w:val="00864316"/>
    <w:rsid w:val="00933949"/>
    <w:rsid w:val="009D3DC3"/>
    <w:rsid w:val="00A15E9A"/>
    <w:rsid w:val="00A51871"/>
    <w:rsid w:val="00A52432"/>
    <w:rsid w:val="00A622EF"/>
    <w:rsid w:val="00A76FBB"/>
    <w:rsid w:val="00AA1D8D"/>
    <w:rsid w:val="00AC5B0A"/>
    <w:rsid w:val="00AD3345"/>
    <w:rsid w:val="00B47730"/>
    <w:rsid w:val="00B51027"/>
    <w:rsid w:val="00B631FB"/>
    <w:rsid w:val="00BF40D7"/>
    <w:rsid w:val="00CB0664"/>
    <w:rsid w:val="00D330FD"/>
    <w:rsid w:val="00E02B54"/>
    <w:rsid w:val="00E31E19"/>
    <w:rsid w:val="00E6517B"/>
    <w:rsid w:val="00E67126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9CACDD4"/>
  <w15:docId w15:val="{8348F5F1-C79B-4963-9410-43055BB6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7</cp:revision>
  <dcterms:created xsi:type="dcterms:W3CDTF">2026-07-03T07:08:00Z</dcterms:created>
  <dcterms:modified xsi:type="dcterms:W3CDTF">2026-07-03T07:08:00Z</dcterms:modified>
</cp:coreProperties>
</file>